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0"/>
        </w:rPr>
        <w:t>《我们都一样》v3 物件库总表</w:t>
      </w:r>
    </w:p>
    <w:p>
      <w:pPr>
        <w:jc w:val="center"/>
      </w:pPr>
      <w:r>
        <w:rPr>
          <w:rFonts w:ascii="Arial" w:hAnsi="Arial" w:eastAsia="Microsoft YaHei"/>
          <w:sz w:val="20"/>
        </w:rPr>
        <w:t>每个物件的描述、MBTI 亲和与特质向量，供手动修改</w:t>
      </w:r>
    </w:p>
    <w:p>
      <w:pPr>
        <w:pStyle w:val="Heading1"/>
      </w:pPr>
      <w:r>
        <w:t>使用说明</w:t>
      </w:r>
    </w:p>
    <w:p>
      <w:r>
        <w:t>• 物件系统独立于 MBTI：MBTI 负责初始化人格坐标，物件通过题目中的 objectRule 权重匹配得出，最后组合展示为“初始化 MBTI - 物件”。</w:t>
      </w:r>
    </w:p>
    <w:p>
      <w:r>
        <w:t>• MBTI 亲和不是硬性绑定，只是匹配时的加分或减分线索。物件是否出现，主要仍由特质向量相似度决定。</w:t>
      </w:r>
    </w:p>
    <w:p>
      <w:r>
        <w:t>• 特征总结自动提取每个物件向量中最高的 3 个维度和最低的 2 个维度，方便快速判断这个物件的性格感。</w:t>
      </w:r>
    </w:p>
    <w:p>
      <w:r>
        <w:t>• 表格最后一列留给手动修改：可以改物件名、改描述、调向量、删除不合适物件或添加新方向。</w:t>
      </w:r>
    </w:p>
    <w:p>
      <w:pPr>
        <w:pStyle w:val="Heading1"/>
      </w:pPr>
      <w:r>
        <w:t>维度速查</w:t>
      </w:r>
    </w:p>
    <w:p>
      <w:r>
        <w:t>物件特质维度：情绪敏感度、关系照护欲、风险预判值、体面控制感、野心驱动力、自由逃逸值、表达戏剧感、旁观分析值。</w:t>
      </w:r>
    </w:p>
    <w:p>
      <w:r>
        <w:t>MBTI 亲和：E/I、S/N、T/F、J/P 对物件匹配的轻量影响。</w:t>
      </w:r>
    </w:p>
    <w:p>
      <w:pPr>
        <w:pStyle w:val="Heading2"/>
      </w:pPr>
      <w:r>
        <w:t>外放表达 / 自由流动型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cantSplit/>
          <w:tblHeader w:val="true"/>
        </w:trPr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序号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物件名称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当前描述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MBTI 亲和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特征总结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完整特质向量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手动修改/备注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正在冒泡的汽水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你像一瓶刚拧开的汽水，很多情绪不是想表达，是根本压不住。你身上有一种会把场面点亮的能量，但这种热闹不一定永远轻松，有时候它也是你和世界保持连接的方式。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外向 E +0.8；直觉 N +0.5；情感 F +0.3；知觉 P +0.7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高：表达戏剧感95、自由逃逸值82、情绪敏感度60；低：体面控制感25、风险预判值30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+60；关系照护欲 +50；风险预判值 +30；体面控制感 +25；野心驱动力 +45；自由逃逸值 +82；表达戏剧感 +95；旁观分析值 +30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雨天便利店塑料袋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你看起来轻飘飘的，好像随时会被生活带走，但其实很能装，也很会藏。你不是不喜欢热闹，只是比起在人群里持续发光，你更需要一个能安静恢复自己的角落。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内向 I +0.75；直觉 N +0.5；情感 F +0.45；知觉 P +0.55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高：情绪敏感度82、自由逃逸值82、表达戏剧感70；低：野心驱动力35、体面控制感45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+82；关系照护欲 +48；风险预判值 +60；体面控制感 +45；野心驱动力 +35；自由逃逸值 +82；表达戏剧感 +70；旁观分析值 +60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3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没发出去的朋友圈草稿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你不是没话说，只是每句话在发出去前都被你审判过一遍。你想被理解，又不太想把自己完全摊开给别人看。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内向 I +0.65；直觉 N +0.45；情感 F +0.35；判断 J +0.2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高：体面控制感88、情绪敏感度84、表达戏剧感82；低：野心驱动力42、关系照护欲48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+84；关系照护欲 +48；风险预判值 +72；体面控制感 +88；野心驱动力 +42；自由逃逸值 +58；表达戏剧感 +82；旁观分析值 +62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4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旧书里夹着的电影票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你很会把普通一天过成某种纪念日。很多别人随手丢掉的瞬间，在你这里会被保存成有重量的证据。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内向 I +0.55；直觉 N +0.65；情感 F +0.6；知觉 P +0.2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高：表达戏剧感88、情绪敏感度80、自由逃逸值70；低：野心驱动力30、体面控制感40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+80；关系照护欲 +50；风险预判值 +45；体面控制感 +40；野心驱动力 +30；自由逃逸值 +70；表达戏剧感 +88；旁观分析值 +58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出门前找不到的耳机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你经常不是想离开谁，只是突然很想回到自己的频道。你需要一种随时切歌的自由，好让世界别一直贴得太近。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内向 I +0.45；直觉 N +0.35；知觉 P +0.7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高：自由逃逸值92、情绪敏感度62、表达戏剧感62；低：野心驱动力28、关系照护欲35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+62；关系照护欲 +35；风险预判值 +45；体面控制感 +35；野心驱动力 +28；自由逃逸值 +92；表达戏剧感 +62；旁观分析值 +52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6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派对结束后的纸杯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你可以把场子点亮，也会在散场后突然觉得自己被剩下。热闹不是假的，只是热闹之后的安静也很真。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外向 E +0.7；情感 F +0.35；知觉 P +0.45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高：表达戏剧感88、情绪敏感度70、自由逃逸值68；低：野心驱动力35、体面控制感38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+70；关系照护欲 +58；风险预判值 +42；体面控制感 +38；野心驱动力 +35；自由逃逸值 +68；表达戏剧感 +88；旁观分析值 +40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7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被攥皱的演出票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你喜欢那些发生过的瞬间，哪怕它们最后只剩一张皱掉的票。你不是只爱热烈，也爱热烈之后留下的痕迹。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外向 E +0.35；直觉 N +0.45；情感 F +0.5；知觉 P +0.35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高：表达戏剧感92、情绪敏感度70、自由逃逸值70；低：野心驱动力30、体面控制感32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+70；关系照护欲 +45；风险预判值 +36；体面控制感 +32；野心驱动力 +30；自由逃逸值 +70；表达戏剧感 +92；旁观分析值 +45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8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忘在出租车后座的花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你有很多热烈的瞬间，只是它们不一定都被好好带回家。你很会盛开，也很容易把自己落在路上。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外向 E +0.4；直觉 N +0.45；情感 F +0.55；知觉 P +0.55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高：表达戏剧感88、自由逃逸值82、情绪敏感度68；低：体面控制感25、野心驱动力28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+68；关系照护欲 +42；风险预判值 +30；体面控制感 +25；野心驱动力 +28；自由逃逸值 +82；表达戏剧感 +88；旁观分析值 +35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9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自动门前犹豫的一阵风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你不是不想进入关系，只是进入之前要先确认出口还在。你靠近世界的方式很轻，也很谨慎。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内向 I +0.45；直觉 N +0.45；知觉 P +0.6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高：自由逃逸值95、情绪敏感度70、旁观分析值70；低：野心驱动力28、关系照护欲32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+70；关系照护欲 +32；风险预判值 +55；体面控制感 +34；野心驱动力 +28；自由逃逸值 +95；表达戏剧感 +60；旁观分析值 +70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</w:tbl>
    <w:p/>
    <w:p>
      <w:pPr>
        <w:pStyle w:val="Heading2"/>
      </w:pPr>
      <w:r>
        <w:t>温暖照护 / 关系供能型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cantSplit/>
          <w:tblHeader w:val="true"/>
        </w:trPr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序号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物件名称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当前描述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MBTI 亲和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特征总结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完整特质向量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手动修改/备注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深夜还亮着的小台灯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你不是最亮的光，但你经常是别人最需要的那一盏。你安静、稳定、愿意陪伴，也很容易在别人看不见的地方把自己烧得很久。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内向 I +0.75；情感 F +0.55；判断 J +0.25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高：关系照护欲84、情绪敏感度78、旁观分析值62；低：野心驱动力35、自由逃逸值35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+78；关系照护欲 +84；风险预判值 +52；体面控制感 +60；野心驱动力 +35；自由逃逸值 +35；表达戏剧感 +45；旁观分析值 +62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反复加热的热水袋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你很会给别人供暖，但也容易忘记自己其实也会冷。你习惯被需要，也习惯在关系里默默续温，只是偶尔要记得别把自己烫坏。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情感 F +0.7；内向 I +0.35；判断 J +0.35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高：关系照护欲92、情绪敏感度72、体面控制感58；低：自由逃逸值25、野心驱动力35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+72；关系照护欲 +92；风险预判值 +48；体面控制感 +58；野心驱动力 +35；自由逃逸值 +25；表达戏剧感 +35；旁观分析值 +38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3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总被借走的充电宝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别人没电的时候第一个想到你。你不是天生电量多，只是太习惯在别人需要的时候递过去。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情感 F +0.75；判断 J +0.2；外向 E +0.15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高：关系照护欲95、情绪敏感度64、体面控制感55；低：自由逃逸值25、旁观分析值35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+64；关系照护欲 +95；风险预判值 +42；体面控制感 +55；野心驱动力 +38；自由逃逸值 +25；表达戏剧感 +42；旁观分析值 +35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4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安静工作的空气净化器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你不一定抢眼，但环境会因为你变得没那么刺鼻。你擅长默默修复空气，只是别把所有浑浊都当成自己的责任。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内向 I +0.35；情感 F +0.65；判断 J +0.25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高：关系照护欲88、情绪敏感度66、体面控制感55；低：自由逃逸值30、表达戏剧感32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+66；关系照护欲 +88；风险预判值 +42；体面控制感 +55；野心驱动力 +35；自由逃逸值 +30；表达戏剧感 +32；旁观分析值 +45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自动续杯的保温杯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你不一定热烈，但你有一种长期供给的能力。你给人的感觉不是惊喜，而是“还好你在”。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情感 F +0.55；判断 J +0.55；实感 S +0.25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高：关系照护欲82、体面控制感70、情绪敏感度55；低：自由逃逸值20、表达戏剧感25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+55；关系照护欲 +82；风险预判值 +48；体面控制感 +70；野心驱动力 +45；自由逃逸值 +20；表达戏剧感 +25；旁观分析值 +36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6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雨伞骨架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你很会撑住别人，但没人撑你时，你也会变形。你不是不会脆弱，只是经常先把自己架起来。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情感 F +0.55；判断 J +0.35；内向 I +0.25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高：关系照护欲80、体面控制感72、情绪敏感度70；低：自由逃逸值28、表达戏剧感28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+70；关系照护欲 +80；风险预判值 +58；体面控制感 +72；野心驱动力 +38；自由逃逸值 +28；表达戏剧感 +28；旁观分析值 +42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7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便利店最后一个饭团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你不一定显眼，但你经常在别人最饿的时候出现。你像一种很朴素的可靠，普通但救命。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情感 F +0.55；实感 S +0.35；内向 I +0.25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高：关系照护欲78、情绪敏感度52、体面控制感52；低：表达戏剧感22、自由逃逸值28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+52；关系照护欲 +78；风险预判值 +38；体面控制感 +52；野心驱动力 +30；自由逃逸值 +28；表达戏剧感 +22；旁观分析值 +30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</w:tbl>
    <w:p/>
    <w:p>
      <w:pPr>
        <w:pStyle w:val="Heading2"/>
      </w:pPr>
      <w:r>
        <w:t>风险预判 / 体面控制型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cantSplit/>
          <w:tblHeader w:val="true"/>
        </w:trPr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序号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物件名称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当前描述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MBTI 亲和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特征总结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完整特质向量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手动修改/备注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贴满便利贴的冰箱门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你很会把生活拆成一张张提醒，连崩溃都想排进日程。你不是不能乱，只是秩序会让你安心一点。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判断 J +0.8；实感 S +0.35；情感 F +0.25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高：体面控制感86、关系照护欲72、风险预判值58；低：自由逃逸值20、表达戏剧感28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+55；关系照护欲 +72；风险预判值 +58；体面控制感 +86；野心驱动力 +58；自由逃逸值 +20；表达戏剧感 +28；旁观分析值 +52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凌晨两点的手机屏幕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你不是失眠，你是脑内会议没有投票结束。很多事别人已经翻篇了，你还在后台反复刷新。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内向 I +0.65；直觉 N +0.45；判断 J +0.25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高：情绪敏感度88、风险预判值88、旁观分析值78；低：野心驱动力42、关系照护欲48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+88；关系照护欲 +48；风险预判值 +88；体面控制感 +62；野心驱动力 +42；自由逃逸值 +50；表达戏剧感 +52；旁观分析值 +78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3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被折得很整齐的草稿纸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你不是没有乱过，只是连混乱都要被你折出边角。你会把很多复杂情绪整理成一个看起来还算体面的形状。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内向 I +0.45；判断 J +0.75；思考 T +0.25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高：体面控制感92、风险预判值75、情绪敏感度72；低：自由逃逸值35、表达戏剧感38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+72；关系照护欲 +42；风险预判值 +75；体面控制感 +92；野心驱动力 +52；自由逃逸值 +35；表达戏剧感 +38；旁观分析值 +70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4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窗边快化掉的冰美式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你看起来很清醒，其实有些部分已经在安静融化。你擅长维持一个冷静外壳，但疲惫会从杯壁上慢慢渗出来。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内向 I +0.35；判断 J +0.45；直觉 N +0.25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高：体面控制感82、旁观分析值72、情绪敏感度66；低：关系照护欲38、自由逃逸值48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+66；关系照护欲 +38；风险预判值 +64；体面控制感 +82；野心驱动力 +62；自由逃逸值 +48；表达戏剧感 +52；旁观分析值 +72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电梯里没按下的楼层键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你不是没有方向，只是太清楚每一层都有代价。你经常站在选择前，先把每个结果都想了一遍。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内向 I +0.6；直觉 N +0.35；知觉 P +0.25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高：风险预判值82、旁观分析值82、自由逃逸值70；低：关系照护欲32、野心驱动力42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+68；关系照护欲 +32；风险预判值 +82；体面控制感 +58；野心驱动力 +42；自由逃逸值 +70；表达戏剧感 +42；旁观分析值 +82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6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台风天的路牌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你可以被风吹得很累，但你不会轻易失去判断方向的能力。越混乱的时候，你越会逼自己保持清醒。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判断 J +0.65；思考 T +0.35；内向 I +0.25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高：旁观分析值92、体面控制感78、风险预判值72；低：表达戏剧感30、关系照护欲35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+48；关系照护欲 +35；风险预判值 +72；体面控制感 +78；野心驱动力 +62；自由逃逸值 +48；表达戏剧感 +30；旁观分析值 +92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7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自习室最后一排的小台灯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你不是不想赢，只是不太想让别人看见你用力。你的努力常常很安静，像夜里最后一排还没熄掉的光。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内向 I +0.65；判断 J +0.55；直觉 N +0.25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高：野心驱动力82、体面控制感78、旁观分析值68；低：关系照护欲38、表达戏剧感38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+62；关系照护欲 +38；风险预判值 +62；体面控制感 +78；野心驱动力 +82；自由逃逸值 +40；表达戏剧感 +38；旁观分析值 +68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8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贴着标签的收纳盒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你很需要秩序，因为秩序让世界暂时不再追着你跑。你把东西放回原位，也是在把自己放回安全区。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判断 J +0.82；实感 S +0.45；内向 I +0.2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高：体面控制感92、风险预判值68、旁观分析值62；低：自由逃逸值18、表达戏剧感20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+45；关系照护欲 +50；风险预判值 +68；体面控制感 +92；野心驱动力 +58；自由逃逸值 +18；表达戏剧感 +20；旁观分析值 +62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9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倒计时三分钟的微波炉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你很难真正等事情自然发生，你总想知道它还剩几分钟。你不是急躁，只是需要一个可见的进度条来安放焦虑。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判断 J +0.55；思考 T +0.25；外向 E +0.1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高：风险预判值82、体面控制感72、野心驱动力68；低：自由逃逸值28、关系照护欲35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+55；关系照护欲 +35；风险预判值 +82；体面控制感 +72；野心驱动力 +68；自由逃逸值 +28；表达戏剧感 +35；旁观分析值 +65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10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反复刷新中的快递页面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你很会等待，但你等待的时候并不平静。结果还没来，你已经把所有可能都看了一遍。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内向 I +0.4；判断 J +0.35；直觉 N +0.2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高：风险预判值90、旁观分析值78、情绪敏感度76；低：关系照护欲35、表达戏剧感35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+76；关系照护欲 +35；风险预判值 +90；体面控制感 +62；野心驱动力 +45；自由逃逸值 +48；表达戏剧感 +35；旁观分析值 +78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11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写到一半的待办清单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你不是没有行动力，你是太容易把人生写成任务栏。很多时候你还没开始累，就已经被“应该完成”这四个字压住了。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判断 J +0.65；直觉 N +0.25；思考 T +0.15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高：野心驱动力86、体面控制感80、旁观分析值70；低：关系照护欲35、自由逃逸值35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+56；关系照护欲 +35；风险预判值 +66；体面控制感 +80；野心驱动力 +86；自由逃逸值 +35；表达戏剧感 +35；旁观分析值 +70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</w:tbl>
    <w:p/>
    <w:p>
      <w:pPr>
        <w:pStyle w:val="Heading2"/>
      </w:pPr>
      <w:r>
        <w:t>浪漫记忆 / 意义保存型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cantSplit/>
          <w:tblHeader w:val="true"/>
        </w:trPr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序号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物件名称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当前描述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MBTI 亲和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特征总结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完整特质向量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手动修改/备注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过期但舍不得丢的会员卡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你保存很多东西，不是因为它还有用，而是因为它曾经属于你。你对意义有一种很固执的留恋。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内向 I +0.45；情感 F +0.55；实感 S +0.15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高：情绪敏感度76、表达戏剧感74、自由逃逸值55；低：野心驱动力24、体面控制感36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+76；关系照护欲 +54；风险预判值 +45；体面控制感 +36；野心驱动力 +24；自由逃逸值 +55；表达戏剧感 +74；旁观分析值 +48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冰箱里半瓶气泡水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你不是不热烈，只是有些热烈被冷藏过太久。靠近你的人会发现，你其实还在冒一点泡。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情感 F +0.35；知觉 P +0.35；内向 I +0.25；外向 E +0.2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高：情绪敏感度72、表达戏剧感72、自由逃逸值68；低：野心驱动力32、关系照护欲40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+72；关系照护欲 +40；风险预判值 +40；体面控制感 +42；野心驱动力 +32；自由逃逸值 +68；表达戏剧感 +72；旁观分析值 +45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</w:tbl>
    <w:p/>
    <w:p>
      <w:pPr>
        <w:pStyle w:val="Heading2"/>
      </w:pPr>
      <w:r>
        <w:t>其他 / 混合型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cantSplit/>
          <w:tblHeader w:val="true"/>
        </w:trPr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序号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物件名称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当前描述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MBTI 亲和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特征总结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完整特质向量</w:t>
            </w:r>
          </w:p>
        </w:tc>
        <w:tc>
          <w:tcPr>
            <w:tcW w:type="dxa" w:w="2211"/>
            <w:shd w:fill="EDE3D4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16"/>
              </w:rPr>
              <w:t>手动修改/备注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地铁里攥皱的纸质车票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你很会去下一个地方，但不一定很会相信自己已经抵达。你一直在路上，也一直在学习怎么把某个地方当成终点。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内向 I +0.45；知觉 P +0.35；情感 F +0.25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高：情绪敏感度72、自由逃逸值72、风险预判值68；低：野心驱动力38、关系照护欲42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情绪敏感度 +72；关系照护欲 +42；风险预判值 +68；体面控制感 +52；野心驱动力 +38；自由逃逸值 +72；表达戏剧感 +52；旁观分析值 +68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5"/>
              </w:rPr>
            </w:r>
          </w:p>
        </w:tc>
      </w:tr>
    </w:tbl>
    <w:p/>
    <w:sectPr w:rsidR="00FC693F" w:rsidRPr="0006063C" w:rsidSect="00034616">
      <w:pgSz w:w="16838" w:h="11906" w:orient="landscape"/>
      <w:pgMar w:top="794" w:right="680" w:bottom="79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