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F035" w14:textId="77777777" w:rsidR="008A330D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《我们都一样》</w:t>
      </w:r>
      <w:r>
        <w:rPr>
          <w:b/>
          <w:sz w:val="40"/>
          <w:lang w:eastAsia="zh-CN"/>
        </w:rPr>
        <w:t xml:space="preserve">v3 </w:t>
      </w:r>
      <w:r>
        <w:rPr>
          <w:b/>
          <w:sz w:val="40"/>
          <w:lang w:eastAsia="zh-CN"/>
        </w:rPr>
        <w:t>题库总表</w:t>
      </w:r>
    </w:p>
    <w:p w14:paraId="3F65CB5D" w14:textId="77777777" w:rsidR="008A330D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按相关性分类整理，供手动修改题目、权重与证据标签</w:t>
      </w:r>
    </w:p>
    <w:p w14:paraId="3F378BC6" w14:textId="77777777" w:rsidR="008A330D" w:rsidRDefault="00000000">
      <w:pPr>
        <w:pStyle w:val="1"/>
        <w:rPr>
          <w:lang w:eastAsia="zh-CN"/>
        </w:rPr>
      </w:pPr>
      <w:r>
        <w:rPr>
          <w:lang w:eastAsia="zh-CN"/>
        </w:rPr>
        <w:t>使用说明</w:t>
      </w:r>
    </w:p>
    <w:p w14:paraId="50F9EE5D" w14:textId="77777777" w:rsidR="008A330D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本文件从</w:t>
      </w:r>
      <w:r>
        <w:rPr>
          <w:lang w:eastAsia="zh-CN"/>
        </w:rPr>
        <w:t xml:space="preserve"> v3 </w:t>
      </w:r>
      <w:r>
        <w:rPr>
          <w:lang w:eastAsia="zh-CN"/>
        </w:rPr>
        <w:t>本地原型</w:t>
      </w:r>
      <w:r>
        <w:rPr>
          <w:lang w:eastAsia="zh-CN"/>
        </w:rPr>
        <w:t xml:space="preserve"> app.js </w:t>
      </w:r>
      <w:r>
        <w:rPr>
          <w:lang w:eastAsia="zh-CN"/>
        </w:rPr>
        <w:t>中提取，包含</w:t>
      </w:r>
      <w:r>
        <w:rPr>
          <w:lang w:eastAsia="zh-CN"/>
        </w:rPr>
        <w:t xml:space="preserve"> 8 </w:t>
      </w:r>
      <w:r>
        <w:rPr>
          <w:lang w:eastAsia="zh-CN"/>
        </w:rPr>
        <w:t>道当前表现确认题和</w:t>
      </w:r>
      <w:r>
        <w:rPr>
          <w:lang w:eastAsia="zh-CN"/>
        </w:rPr>
        <w:t xml:space="preserve"> 32 </w:t>
      </w:r>
      <w:r>
        <w:rPr>
          <w:lang w:eastAsia="zh-CN"/>
        </w:rPr>
        <w:t>道场景反推题。</w:t>
      </w:r>
    </w:p>
    <w:p w14:paraId="1F3A51E9" w14:textId="77777777" w:rsidR="008A330D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所有题目在前台统一使用七级程度选项：非常不同意</w:t>
      </w:r>
      <w:r>
        <w:rPr>
          <w:lang w:eastAsia="zh-CN"/>
        </w:rPr>
        <w:t xml:space="preserve"> / </w:t>
      </w:r>
      <w:r>
        <w:rPr>
          <w:lang w:eastAsia="zh-CN"/>
        </w:rPr>
        <w:t>不同意</w:t>
      </w:r>
      <w:r>
        <w:rPr>
          <w:lang w:eastAsia="zh-CN"/>
        </w:rPr>
        <w:t xml:space="preserve"> / </w:t>
      </w:r>
      <w:r>
        <w:rPr>
          <w:lang w:eastAsia="zh-CN"/>
        </w:rPr>
        <w:t>有点不同意</w:t>
      </w:r>
      <w:r>
        <w:rPr>
          <w:lang w:eastAsia="zh-CN"/>
        </w:rPr>
        <w:t xml:space="preserve"> / </w:t>
      </w:r>
      <w:r>
        <w:rPr>
          <w:lang w:eastAsia="zh-CN"/>
        </w:rPr>
        <w:t>不确定</w:t>
      </w:r>
      <w:r>
        <w:rPr>
          <w:lang w:eastAsia="zh-CN"/>
        </w:rPr>
        <w:t xml:space="preserve"> / </w:t>
      </w:r>
      <w:r>
        <w:rPr>
          <w:lang w:eastAsia="zh-CN"/>
        </w:rPr>
        <w:t>有点同意</w:t>
      </w:r>
      <w:r>
        <w:rPr>
          <w:lang w:eastAsia="zh-CN"/>
        </w:rPr>
        <w:t xml:space="preserve"> / </w:t>
      </w:r>
      <w:r>
        <w:rPr>
          <w:lang w:eastAsia="zh-CN"/>
        </w:rPr>
        <w:t>同意</w:t>
      </w:r>
      <w:r>
        <w:rPr>
          <w:lang w:eastAsia="zh-CN"/>
        </w:rPr>
        <w:t xml:space="preserve"> / </w:t>
      </w:r>
      <w:r>
        <w:rPr>
          <w:lang w:eastAsia="zh-CN"/>
        </w:rPr>
        <w:t>非常同意。</w:t>
      </w:r>
    </w:p>
    <w:p w14:paraId="1B650F3E" w14:textId="77777777" w:rsidR="008A330D" w:rsidRDefault="00000000">
      <w:pPr>
        <w:rPr>
          <w:lang w:eastAsia="zh-CN"/>
        </w:rPr>
      </w:pPr>
      <w:r>
        <w:rPr>
          <w:lang w:eastAsia="zh-CN"/>
        </w:rPr>
        <w:t xml:space="preserve">• MBTI </w:t>
      </w:r>
      <w:r>
        <w:rPr>
          <w:lang w:eastAsia="zh-CN"/>
        </w:rPr>
        <w:t>规则用于反推初始化</w:t>
      </w:r>
      <w:r>
        <w:rPr>
          <w:lang w:eastAsia="zh-CN"/>
        </w:rPr>
        <w:t xml:space="preserve"> MBTI</w:t>
      </w:r>
      <w:r>
        <w:rPr>
          <w:lang w:eastAsia="zh-CN"/>
        </w:rPr>
        <w:t>；物件规则用于匹配物件标签；证据标签仅用于解释</w:t>
      </w:r>
      <w:r>
        <w:rPr>
          <w:lang w:eastAsia="zh-CN"/>
        </w:rPr>
        <w:t>“</w:t>
      </w:r>
      <w:r>
        <w:rPr>
          <w:lang w:eastAsia="zh-CN"/>
        </w:rPr>
        <w:t>哪些场景反馈影响最大</w:t>
      </w:r>
      <w:r>
        <w:rPr>
          <w:lang w:eastAsia="zh-CN"/>
        </w:rPr>
        <w:t>”</w:t>
      </w:r>
      <w:r>
        <w:rPr>
          <w:lang w:eastAsia="zh-CN"/>
        </w:rPr>
        <w:t>，不形成第三套评分系统。</w:t>
      </w:r>
    </w:p>
    <w:p w14:paraId="0F068ED3" w14:textId="77777777" w:rsidR="008A330D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表格最后一列留给手动修改：可以写新题、删减权重、调整证据标签或标记待删除。</w:t>
      </w:r>
    </w:p>
    <w:p w14:paraId="09A1EB34" w14:textId="77777777" w:rsidR="008A330D" w:rsidRDefault="00000000">
      <w:pPr>
        <w:pStyle w:val="1"/>
        <w:rPr>
          <w:lang w:eastAsia="zh-CN"/>
        </w:rPr>
      </w:pPr>
      <w:r>
        <w:rPr>
          <w:lang w:eastAsia="zh-CN"/>
        </w:rPr>
        <w:t>权重维度速查</w:t>
      </w:r>
    </w:p>
    <w:p w14:paraId="23C8E65C" w14:textId="77777777" w:rsidR="008A330D" w:rsidRDefault="00000000">
      <w:pPr>
        <w:rPr>
          <w:lang w:eastAsia="zh-CN"/>
        </w:rPr>
      </w:pPr>
      <w:r>
        <w:rPr>
          <w:lang w:eastAsia="zh-CN"/>
        </w:rPr>
        <w:t xml:space="preserve">MBTI </w:t>
      </w:r>
      <w:r>
        <w:rPr>
          <w:lang w:eastAsia="zh-CN"/>
        </w:rPr>
        <w:t>维度：</w:t>
      </w:r>
      <w:r>
        <w:rPr>
          <w:lang w:eastAsia="zh-CN"/>
        </w:rPr>
        <w:t>E/I</w:t>
      </w:r>
      <w:r>
        <w:rPr>
          <w:lang w:eastAsia="zh-CN"/>
        </w:rPr>
        <w:t>、</w:t>
      </w:r>
      <w:r>
        <w:rPr>
          <w:lang w:eastAsia="zh-CN"/>
        </w:rPr>
        <w:t>S/N</w:t>
      </w:r>
      <w:r>
        <w:rPr>
          <w:lang w:eastAsia="zh-CN"/>
        </w:rPr>
        <w:t>、</w:t>
      </w:r>
      <w:r>
        <w:rPr>
          <w:lang w:eastAsia="zh-CN"/>
        </w:rPr>
        <w:t>T/F</w:t>
      </w:r>
      <w:r>
        <w:rPr>
          <w:lang w:eastAsia="zh-CN"/>
        </w:rPr>
        <w:t>、</w:t>
      </w:r>
      <w:r>
        <w:rPr>
          <w:lang w:eastAsia="zh-CN"/>
        </w:rPr>
        <w:t>J/P</w:t>
      </w:r>
      <w:r>
        <w:rPr>
          <w:lang w:eastAsia="zh-CN"/>
        </w:rPr>
        <w:t>。正值表示倾向增强，负值表示倾向减弱。</w:t>
      </w:r>
    </w:p>
    <w:p w14:paraId="6D3A214C" w14:textId="77777777" w:rsidR="008A330D" w:rsidRDefault="00000000">
      <w:pPr>
        <w:rPr>
          <w:lang w:eastAsia="zh-CN"/>
        </w:rPr>
      </w:pPr>
      <w:r>
        <w:rPr>
          <w:lang w:eastAsia="zh-CN"/>
        </w:rPr>
        <w:t>物件维度：情绪敏感度、关系照护欲、风险预判值、体面控制感、野心驱动力、自由逃逸值、表达戏剧感、旁观分析值。</w:t>
      </w:r>
    </w:p>
    <w:p w14:paraId="6A1C648E" w14:textId="77777777" w:rsidR="008A330D" w:rsidRDefault="00000000">
      <w:r>
        <w:t>注意：当前</w:t>
      </w:r>
      <w:r>
        <w:t xml:space="preserve"> app.js </w:t>
      </w:r>
      <w:r>
        <w:t>中出现</w:t>
      </w:r>
      <w:r>
        <w:t xml:space="preserve"> evaluationPressure</w:t>
      </w:r>
      <w:r>
        <w:t>、</w:t>
      </w:r>
      <w:r>
        <w:t xml:space="preserve">failureTolerance </w:t>
      </w:r>
      <w:r>
        <w:t>两个</w:t>
      </w:r>
      <w:r>
        <w:t xml:space="preserve"> 0 </w:t>
      </w:r>
      <w:r>
        <w:t>权重旧字段，已在表中标为</w:t>
      </w:r>
      <w:r>
        <w:t>“</w:t>
      </w:r>
      <w:r>
        <w:t>旧字段</w:t>
      </w:r>
      <w:r>
        <w:t>/</w:t>
      </w:r>
      <w:r>
        <w:t>待确认</w:t>
      </w:r>
      <w:r>
        <w:t>”</w:t>
      </w:r>
      <w:r>
        <w:t>，后续可删除或重新接入。</w:t>
      </w:r>
    </w:p>
    <w:p w14:paraId="5E4A96D7" w14:textId="77777777" w:rsidR="008A330D" w:rsidRDefault="00000000">
      <w:pPr>
        <w:pStyle w:val="1"/>
      </w:pPr>
      <w:r>
        <w:t>一、当前表现确认题</w:t>
      </w:r>
    </w:p>
    <w:p w14:paraId="6E89AE96" w14:textId="77777777" w:rsidR="008A330D" w:rsidRDefault="00000000">
      <w:pPr>
        <w:pStyle w:val="21"/>
      </w:pPr>
      <w:r>
        <w:t>当前表现确认题（</w:t>
      </w:r>
      <w:r>
        <w:t>8</w:t>
      </w:r>
      <w:r>
        <w:t>题）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1544"/>
        <w:gridCol w:w="1544"/>
        <w:gridCol w:w="3617"/>
        <w:gridCol w:w="1886"/>
        <w:gridCol w:w="2396"/>
        <w:gridCol w:w="1544"/>
        <w:gridCol w:w="1544"/>
      </w:tblGrid>
      <w:tr w:rsidR="008A330D" w14:paraId="70E0A934" w14:textId="77777777">
        <w:trPr>
          <w:cantSplit/>
          <w:tblHeader/>
          <w:jc w:val="center"/>
        </w:trPr>
        <w:tc>
          <w:tcPr>
            <w:tcW w:w="737" w:type="dxa"/>
            <w:shd w:val="clear" w:color="auto" w:fill="EDE3D4"/>
          </w:tcPr>
          <w:p w14:paraId="32FBB3B1" w14:textId="77777777" w:rsidR="008A330D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304" w:type="dxa"/>
            <w:shd w:val="clear" w:color="auto" w:fill="EDE3D4"/>
          </w:tcPr>
          <w:p w14:paraId="7D29693C" w14:textId="77777777" w:rsidR="008A330D" w:rsidRDefault="00000000">
            <w:r>
              <w:rPr>
                <w:b/>
                <w:sz w:val="16"/>
              </w:rPr>
              <w:t>相关性分类</w:t>
            </w:r>
          </w:p>
        </w:tc>
        <w:tc>
          <w:tcPr>
            <w:tcW w:w="850" w:type="dxa"/>
            <w:shd w:val="clear" w:color="auto" w:fill="EDE3D4"/>
          </w:tcPr>
          <w:p w14:paraId="38B71E21" w14:textId="77777777" w:rsidR="008A330D" w:rsidRDefault="00000000">
            <w:r>
              <w:rPr>
                <w:b/>
                <w:sz w:val="16"/>
              </w:rPr>
              <w:t>题型</w:t>
            </w:r>
          </w:p>
        </w:tc>
        <w:tc>
          <w:tcPr>
            <w:tcW w:w="4649" w:type="dxa"/>
            <w:shd w:val="clear" w:color="auto" w:fill="EDE3D4"/>
          </w:tcPr>
          <w:p w14:paraId="640BB113" w14:textId="77777777" w:rsidR="008A330D" w:rsidRDefault="00000000">
            <w:r>
              <w:rPr>
                <w:b/>
                <w:sz w:val="16"/>
              </w:rPr>
              <w:t>题目原文</w:t>
            </w:r>
          </w:p>
        </w:tc>
        <w:tc>
          <w:tcPr>
            <w:tcW w:w="2268" w:type="dxa"/>
            <w:shd w:val="clear" w:color="auto" w:fill="EDE3D4"/>
          </w:tcPr>
          <w:p w14:paraId="2F9524FB" w14:textId="77777777" w:rsidR="008A330D" w:rsidRDefault="00000000">
            <w:r>
              <w:rPr>
                <w:b/>
                <w:sz w:val="16"/>
              </w:rPr>
              <w:t xml:space="preserve">MBTI </w:t>
            </w:r>
            <w:r>
              <w:rPr>
                <w:b/>
                <w:sz w:val="16"/>
              </w:rPr>
              <w:t>规则</w:t>
            </w:r>
          </w:p>
        </w:tc>
        <w:tc>
          <w:tcPr>
            <w:tcW w:w="2948" w:type="dxa"/>
            <w:shd w:val="clear" w:color="auto" w:fill="EDE3D4"/>
          </w:tcPr>
          <w:p w14:paraId="07B88D6D" w14:textId="77777777" w:rsidR="008A330D" w:rsidRDefault="00000000">
            <w:r>
              <w:rPr>
                <w:b/>
                <w:sz w:val="16"/>
              </w:rPr>
              <w:t>物件规则</w:t>
            </w:r>
          </w:p>
        </w:tc>
        <w:tc>
          <w:tcPr>
            <w:tcW w:w="1814" w:type="dxa"/>
            <w:shd w:val="clear" w:color="auto" w:fill="EDE3D4"/>
          </w:tcPr>
          <w:p w14:paraId="4E1632B6" w14:textId="77777777" w:rsidR="008A330D" w:rsidRDefault="00000000">
            <w:r>
              <w:rPr>
                <w:b/>
                <w:sz w:val="16"/>
              </w:rPr>
              <w:t>证据标签</w:t>
            </w:r>
          </w:p>
        </w:tc>
        <w:tc>
          <w:tcPr>
            <w:tcW w:w="1701" w:type="dxa"/>
            <w:shd w:val="clear" w:color="auto" w:fill="EDE3D4"/>
          </w:tcPr>
          <w:p w14:paraId="44A45F16" w14:textId="77777777" w:rsidR="008A330D" w:rsidRDefault="00000000">
            <w:r>
              <w:rPr>
                <w:b/>
                <w:sz w:val="16"/>
              </w:rPr>
              <w:t>手动修改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备注</w:t>
            </w:r>
          </w:p>
        </w:tc>
      </w:tr>
      <w:tr w:rsidR="008A330D" w14:paraId="7765A822" w14:textId="77777777">
        <w:trPr>
          <w:cantSplit/>
          <w:jc w:val="center"/>
        </w:trPr>
        <w:tc>
          <w:tcPr>
            <w:tcW w:w="1935" w:type="dxa"/>
          </w:tcPr>
          <w:p w14:paraId="75C82467" w14:textId="77777777" w:rsidR="008A330D" w:rsidRDefault="00000000">
            <w:r>
              <w:rPr>
                <w:sz w:val="15"/>
              </w:rPr>
              <w:t>cur_01</w:t>
            </w:r>
          </w:p>
        </w:tc>
        <w:tc>
          <w:tcPr>
            <w:tcW w:w="1935" w:type="dxa"/>
          </w:tcPr>
          <w:p w14:paraId="1A296EA5" w14:textId="77777777" w:rsidR="008A330D" w:rsidRDefault="00000000">
            <w:r>
              <w:rPr>
                <w:sz w:val="15"/>
              </w:rPr>
              <w:t>当前表现确认</w:t>
            </w:r>
          </w:p>
        </w:tc>
        <w:tc>
          <w:tcPr>
            <w:tcW w:w="1935" w:type="dxa"/>
          </w:tcPr>
          <w:p w14:paraId="428660B8" w14:textId="77777777" w:rsidR="008A330D" w:rsidRDefault="00000000">
            <w:r>
              <w:rPr>
                <w:sz w:val="15"/>
              </w:rPr>
              <w:t>当前确认</w:t>
            </w:r>
          </w:p>
        </w:tc>
        <w:tc>
          <w:tcPr>
            <w:tcW w:w="1935" w:type="dxa"/>
          </w:tcPr>
          <w:p w14:paraId="38395633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现在的我在热闹场合里比较容易被点燃，互动越多越有能量。</w:t>
            </w:r>
          </w:p>
        </w:tc>
        <w:tc>
          <w:tcPr>
            <w:tcW w:w="1935" w:type="dxa"/>
          </w:tcPr>
          <w:p w14:paraId="0AACB6D3" w14:textId="77777777" w:rsidR="008A330D" w:rsidRDefault="00000000">
            <w:r>
              <w:rPr>
                <w:sz w:val="15"/>
              </w:rPr>
              <w:t>外向</w:t>
            </w:r>
            <w:r>
              <w:rPr>
                <w:sz w:val="15"/>
              </w:rPr>
              <w:t xml:space="preserve"> E +0.55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-0.55</w:t>
            </w:r>
          </w:p>
        </w:tc>
        <w:tc>
          <w:tcPr>
            <w:tcW w:w="1935" w:type="dxa"/>
          </w:tcPr>
          <w:p w14:paraId="1EEE7D65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表达戏剧感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；自由逃逸值</w:t>
            </w:r>
            <w:r>
              <w:rPr>
                <w:sz w:val="15"/>
                <w:lang w:eastAsia="zh-CN"/>
              </w:rPr>
              <w:t xml:space="preserve"> +0.25</w:t>
            </w:r>
            <w:r>
              <w:rPr>
                <w:sz w:val="15"/>
                <w:lang w:eastAsia="zh-CN"/>
              </w:rPr>
              <w:t>；情绪敏感度</w:t>
            </w:r>
            <w:r>
              <w:rPr>
                <w:sz w:val="15"/>
                <w:lang w:eastAsia="zh-CN"/>
              </w:rPr>
              <w:t xml:space="preserve"> +0.1</w:t>
            </w:r>
          </w:p>
        </w:tc>
        <w:tc>
          <w:tcPr>
            <w:tcW w:w="1935" w:type="dxa"/>
          </w:tcPr>
          <w:p w14:paraId="3E4D3CC5" w14:textId="77777777" w:rsidR="008A330D" w:rsidRDefault="00000000">
            <w:r>
              <w:rPr>
                <w:sz w:val="15"/>
              </w:rPr>
              <w:t>当前社交能量</w:t>
            </w:r>
          </w:p>
        </w:tc>
        <w:tc>
          <w:tcPr>
            <w:tcW w:w="1935" w:type="dxa"/>
          </w:tcPr>
          <w:p w14:paraId="34212A6F" w14:textId="77777777" w:rsidR="008A330D" w:rsidRDefault="008A330D"/>
        </w:tc>
      </w:tr>
      <w:tr w:rsidR="008A330D" w14:paraId="5A964B69" w14:textId="77777777">
        <w:trPr>
          <w:cantSplit/>
          <w:jc w:val="center"/>
        </w:trPr>
        <w:tc>
          <w:tcPr>
            <w:tcW w:w="1935" w:type="dxa"/>
          </w:tcPr>
          <w:p w14:paraId="11F008F4" w14:textId="77777777" w:rsidR="008A330D" w:rsidRDefault="00000000">
            <w:r>
              <w:rPr>
                <w:sz w:val="15"/>
              </w:rPr>
              <w:lastRenderedPageBreak/>
              <w:t>cur_02</w:t>
            </w:r>
          </w:p>
        </w:tc>
        <w:tc>
          <w:tcPr>
            <w:tcW w:w="1935" w:type="dxa"/>
          </w:tcPr>
          <w:p w14:paraId="409441FF" w14:textId="77777777" w:rsidR="008A330D" w:rsidRDefault="00000000">
            <w:r>
              <w:rPr>
                <w:sz w:val="15"/>
              </w:rPr>
              <w:t>当前表现确认</w:t>
            </w:r>
          </w:p>
        </w:tc>
        <w:tc>
          <w:tcPr>
            <w:tcW w:w="1935" w:type="dxa"/>
          </w:tcPr>
          <w:p w14:paraId="12B4A6CF" w14:textId="77777777" w:rsidR="008A330D" w:rsidRDefault="00000000">
            <w:r>
              <w:rPr>
                <w:sz w:val="15"/>
              </w:rPr>
              <w:t>当前确认</w:t>
            </w:r>
          </w:p>
        </w:tc>
        <w:tc>
          <w:tcPr>
            <w:tcW w:w="1935" w:type="dxa"/>
          </w:tcPr>
          <w:p w14:paraId="37701E81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现在的我在做决定时，更容易先照顾人的感受，而不是先拆逻辑。</w:t>
            </w:r>
          </w:p>
        </w:tc>
        <w:tc>
          <w:tcPr>
            <w:tcW w:w="1935" w:type="dxa"/>
          </w:tcPr>
          <w:p w14:paraId="634F0364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+0.55</w:t>
            </w:r>
            <w:r>
              <w:rPr>
                <w:sz w:val="15"/>
              </w:rPr>
              <w:t>；思考</w:t>
            </w:r>
            <w:r>
              <w:rPr>
                <w:sz w:val="15"/>
              </w:rPr>
              <w:t xml:space="preserve"> T -0.55</w:t>
            </w:r>
          </w:p>
        </w:tc>
        <w:tc>
          <w:tcPr>
            <w:tcW w:w="1935" w:type="dxa"/>
          </w:tcPr>
          <w:p w14:paraId="69420CEF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关系照护欲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；情绪敏感度</w:t>
            </w:r>
            <w:r>
              <w:rPr>
                <w:sz w:val="15"/>
                <w:lang w:eastAsia="zh-CN"/>
              </w:rPr>
              <w:t xml:space="preserve"> +0.35</w:t>
            </w:r>
            <w:r>
              <w:rPr>
                <w:sz w:val="15"/>
                <w:lang w:eastAsia="zh-CN"/>
              </w:rPr>
              <w:t>；旁观分析值</w:t>
            </w:r>
            <w:r>
              <w:rPr>
                <w:sz w:val="15"/>
                <w:lang w:eastAsia="zh-CN"/>
              </w:rPr>
              <w:t xml:space="preserve"> -0.15</w:t>
            </w:r>
          </w:p>
        </w:tc>
        <w:tc>
          <w:tcPr>
            <w:tcW w:w="1935" w:type="dxa"/>
          </w:tcPr>
          <w:p w14:paraId="25F72576" w14:textId="77777777" w:rsidR="008A330D" w:rsidRDefault="00000000">
            <w:r>
              <w:rPr>
                <w:sz w:val="15"/>
              </w:rPr>
              <w:t>当前决策方式</w:t>
            </w:r>
          </w:p>
        </w:tc>
        <w:tc>
          <w:tcPr>
            <w:tcW w:w="1935" w:type="dxa"/>
          </w:tcPr>
          <w:p w14:paraId="1564E448" w14:textId="77777777" w:rsidR="008A330D" w:rsidRDefault="008A330D"/>
        </w:tc>
      </w:tr>
      <w:tr w:rsidR="008A330D" w14:paraId="572F1551" w14:textId="77777777">
        <w:trPr>
          <w:cantSplit/>
          <w:jc w:val="center"/>
        </w:trPr>
        <w:tc>
          <w:tcPr>
            <w:tcW w:w="1935" w:type="dxa"/>
          </w:tcPr>
          <w:p w14:paraId="52D7F042" w14:textId="77777777" w:rsidR="008A330D" w:rsidRDefault="00000000">
            <w:r>
              <w:rPr>
                <w:sz w:val="15"/>
              </w:rPr>
              <w:t>cur_03</w:t>
            </w:r>
          </w:p>
        </w:tc>
        <w:tc>
          <w:tcPr>
            <w:tcW w:w="1935" w:type="dxa"/>
          </w:tcPr>
          <w:p w14:paraId="4128EA25" w14:textId="77777777" w:rsidR="008A330D" w:rsidRDefault="00000000">
            <w:r>
              <w:rPr>
                <w:sz w:val="15"/>
              </w:rPr>
              <w:t>当前表现确认</w:t>
            </w:r>
          </w:p>
        </w:tc>
        <w:tc>
          <w:tcPr>
            <w:tcW w:w="1935" w:type="dxa"/>
          </w:tcPr>
          <w:p w14:paraId="59AB62EF" w14:textId="77777777" w:rsidR="008A330D" w:rsidRDefault="00000000">
            <w:r>
              <w:rPr>
                <w:sz w:val="15"/>
              </w:rPr>
              <w:t>当前确认</w:t>
            </w:r>
          </w:p>
        </w:tc>
        <w:tc>
          <w:tcPr>
            <w:tcW w:w="1935" w:type="dxa"/>
          </w:tcPr>
          <w:p w14:paraId="1EFF4E55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现在的我面对临时变化时，通常不会太抗拒，甚至会觉得有点新鲜。</w:t>
            </w:r>
          </w:p>
        </w:tc>
        <w:tc>
          <w:tcPr>
            <w:tcW w:w="1935" w:type="dxa"/>
          </w:tcPr>
          <w:p w14:paraId="436CCEBF" w14:textId="77777777" w:rsidR="008A330D" w:rsidRDefault="00000000">
            <w:r>
              <w:rPr>
                <w:sz w:val="15"/>
              </w:rPr>
              <w:t>知觉</w:t>
            </w:r>
            <w:r>
              <w:rPr>
                <w:sz w:val="15"/>
              </w:rPr>
              <w:t xml:space="preserve"> P +0.52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-0.52</w:t>
            </w:r>
          </w:p>
        </w:tc>
        <w:tc>
          <w:tcPr>
            <w:tcW w:w="1935" w:type="dxa"/>
          </w:tcPr>
          <w:p w14:paraId="4044543F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自由逃逸值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-0.35</w:t>
            </w:r>
            <w:r>
              <w:rPr>
                <w:sz w:val="15"/>
                <w:lang w:eastAsia="zh-CN"/>
              </w:rPr>
              <w:t>；风险预判值</w:t>
            </w:r>
            <w:r>
              <w:rPr>
                <w:sz w:val="15"/>
                <w:lang w:eastAsia="zh-CN"/>
              </w:rPr>
              <w:t xml:space="preserve"> -0.25</w:t>
            </w:r>
          </w:p>
        </w:tc>
        <w:tc>
          <w:tcPr>
            <w:tcW w:w="1935" w:type="dxa"/>
          </w:tcPr>
          <w:p w14:paraId="1860CD14" w14:textId="77777777" w:rsidR="008A330D" w:rsidRDefault="00000000">
            <w:r>
              <w:rPr>
                <w:sz w:val="15"/>
              </w:rPr>
              <w:t>当前计划弹性</w:t>
            </w:r>
          </w:p>
        </w:tc>
        <w:tc>
          <w:tcPr>
            <w:tcW w:w="1935" w:type="dxa"/>
          </w:tcPr>
          <w:p w14:paraId="54A84A16" w14:textId="77777777" w:rsidR="008A330D" w:rsidRDefault="008A330D"/>
        </w:tc>
      </w:tr>
      <w:tr w:rsidR="008A330D" w14:paraId="7474CF24" w14:textId="77777777">
        <w:trPr>
          <w:cantSplit/>
          <w:jc w:val="center"/>
        </w:trPr>
        <w:tc>
          <w:tcPr>
            <w:tcW w:w="1935" w:type="dxa"/>
          </w:tcPr>
          <w:p w14:paraId="4451B0C6" w14:textId="77777777" w:rsidR="008A330D" w:rsidRDefault="00000000">
            <w:r>
              <w:rPr>
                <w:sz w:val="15"/>
              </w:rPr>
              <w:t>cur_04</w:t>
            </w:r>
          </w:p>
        </w:tc>
        <w:tc>
          <w:tcPr>
            <w:tcW w:w="1935" w:type="dxa"/>
          </w:tcPr>
          <w:p w14:paraId="0CF7686F" w14:textId="77777777" w:rsidR="008A330D" w:rsidRDefault="00000000">
            <w:r>
              <w:rPr>
                <w:sz w:val="15"/>
              </w:rPr>
              <w:t>当前表现确认</w:t>
            </w:r>
          </w:p>
        </w:tc>
        <w:tc>
          <w:tcPr>
            <w:tcW w:w="1935" w:type="dxa"/>
          </w:tcPr>
          <w:p w14:paraId="0A6E2F43" w14:textId="77777777" w:rsidR="008A330D" w:rsidRDefault="00000000">
            <w:r>
              <w:rPr>
                <w:sz w:val="15"/>
              </w:rPr>
              <w:t>当前确认</w:t>
            </w:r>
          </w:p>
        </w:tc>
        <w:tc>
          <w:tcPr>
            <w:tcW w:w="1935" w:type="dxa"/>
          </w:tcPr>
          <w:p w14:paraId="4017D503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现在的我更容易被可能性、氛围和想象吸引，而不是只看现实细节。</w:t>
            </w:r>
          </w:p>
        </w:tc>
        <w:tc>
          <w:tcPr>
            <w:tcW w:w="1935" w:type="dxa"/>
          </w:tcPr>
          <w:p w14:paraId="6D53AC5A" w14:textId="77777777" w:rsidR="008A330D" w:rsidRDefault="00000000">
            <w:r>
              <w:rPr>
                <w:sz w:val="15"/>
              </w:rPr>
              <w:t>直觉</w:t>
            </w:r>
            <w:r>
              <w:rPr>
                <w:sz w:val="15"/>
              </w:rPr>
              <w:t xml:space="preserve"> N +0.52</w:t>
            </w:r>
            <w:r>
              <w:rPr>
                <w:sz w:val="15"/>
              </w:rPr>
              <w:t>；实感</w:t>
            </w:r>
            <w:r>
              <w:rPr>
                <w:sz w:val="15"/>
              </w:rPr>
              <w:t xml:space="preserve"> S -0.52</w:t>
            </w:r>
          </w:p>
        </w:tc>
        <w:tc>
          <w:tcPr>
            <w:tcW w:w="1935" w:type="dxa"/>
          </w:tcPr>
          <w:p w14:paraId="3E07F7D9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表达戏剧感</w:t>
            </w:r>
            <w:r>
              <w:rPr>
                <w:sz w:val="15"/>
                <w:lang w:eastAsia="zh-CN"/>
              </w:rPr>
              <w:t xml:space="preserve"> +0.45</w:t>
            </w:r>
            <w:r>
              <w:rPr>
                <w:sz w:val="15"/>
                <w:lang w:eastAsia="zh-CN"/>
              </w:rPr>
              <w:t>；旁观分析值</w:t>
            </w:r>
            <w:r>
              <w:rPr>
                <w:sz w:val="15"/>
                <w:lang w:eastAsia="zh-CN"/>
              </w:rPr>
              <w:t xml:space="preserve"> +0.25</w:t>
            </w:r>
            <w:r>
              <w:rPr>
                <w:sz w:val="15"/>
                <w:lang w:eastAsia="zh-CN"/>
              </w:rPr>
              <w:t>；自由逃逸值</w:t>
            </w:r>
            <w:r>
              <w:rPr>
                <w:sz w:val="15"/>
                <w:lang w:eastAsia="zh-CN"/>
              </w:rPr>
              <w:t xml:space="preserve"> +0.2</w:t>
            </w:r>
          </w:p>
        </w:tc>
        <w:tc>
          <w:tcPr>
            <w:tcW w:w="1935" w:type="dxa"/>
          </w:tcPr>
          <w:p w14:paraId="52BC231C" w14:textId="77777777" w:rsidR="008A330D" w:rsidRDefault="00000000">
            <w:r>
              <w:rPr>
                <w:sz w:val="15"/>
              </w:rPr>
              <w:t>当前想象方式</w:t>
            </w:r>
          </w:p>
        </w:tc>
        <w:tc>
          <w:tcPr>
            <w:tcW w:w="1935" w:type="dxa"/>
          </w:tcPr>
          <w:p w14:paraId="169BDCDD" w14:textId="77777777" w:rsidR="008A330D" w:rsidRDefault="008A330D"/>
        </w:tc>
      </w:tr>
      <w:tr w:rsidR="008A330D" w14:paraId="430F8B7C" w14:textId="77777777">
        <w:trPr>
          <w:cantSplit/>
          <w:jc w:val="center"/>
        </w:trPr>
        <w:tc>
          <w:tcPr>
            <w:tcW w:w="1935" w:type="dxa"/>
          </w:tcPr>
          <w:p w14:paraId="403B9582" w14:textId="77777777" w:rsidR="008A330D" w:rsidRDefault="00000000">
            <w:r>
              <w:rPr>
                <w:sz w:val="15"/>
              </w:rPr>
              <w:t>cur_05</w:t>
            </w:r>
          </w:p>
        </w:tc>
        <w:tc>
          <w:tcPr>
            <w:tcW w:w="1935" w:type="dxa"/>
          </w:tcPr>
          <w:p w14:paraId="48E3789D" w14:textId="77777777" w:rsidR="008A330D" w:rsidRDefault="00000000">
            <w:r>
              <w:rPr>
                <w:sz w:val="15"/>
              </w:rPr>
              <w:t>当前表现确认</w:t>
            </w:r>
          </w:p>
        </w:tc>
        <w:tc>
          <w:tcPr>
            <w:tcW w:w="1935" w:type="dxa"/>
          </w:tcPr>
          <w:p w14:paraId="5996F773" w14:textId="77777777" w:rsidR="008A330D" w:rsidRDefault="00000000">
            <w:r>
              <w:rPr>
                <w:sz w:val="15"/>
              </w:rPr>
              <w:t>当前确认</w:t>
            </w:r>
          </w:p>
        </w:tc>
        <w:tc>
          <w:tcPr>
            <w:tcW w:w="1935" w:type="dxa"/>
          </w:tcPr>
          <w:p w14:paraId="0F9FDD82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现在的我会为了把事情做得更漂亮，而提前想很多细节和风险。</w:t>
            </w:r>
          </w:p>
        </w:tc>
        <w:tc>
          <w:tcPr>
            <w:tcW w:w="1935" w:type="dxa"/>
          </w:tcPr>
          <w:p w14:paraId="030178D5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+0.35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-0.25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+0.12</w:t>
            </w:r>
          </w:p>
        </w:tc>
        <w:tc>
          <w:tcPr>
            <w:tcW w:w="1935" w:type="dxa"/>
          </w:tcPr>
          <w:p w14:paraId="6A85241F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体面控制感</w:t>
            </w:r>
            <w:r>
              <w:rPr>
                <w:sz w:val="15"/>
                <w:lang w:eastAsia="zh-CN"/>
              </w:rPr>
              <w:t xml:space="preserve"> +0.7</w:t>
            </w:r>
            <w:r>
              <w:rPr>
                <w:sz w:val="15"/>
                <w:lang w:eastAsia="zh-CN"/>
              </w:rPr>
              <w:t>；风险预判值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；野心驱动力</w:t>
            </w:r>
            <w:r>
              <w:rPr>
                <w:sz w:val="15"/>
                <w:lang w:eastAsia="zh-CN"/>
              </w:rPr>
              <w:t xml:space="preserve"> +0.25</w:t>
            </w:r>
          </w:p>
        </w:tc>
        <w:tc>
          <w:tcPr>
            <w:tcW w:w="1935" w:type="dxa"/>
          </w:tcPr>
          <w:p w14:paraId="10C7A191" w14:textId="77777777" w:rsidR="008A330D" w:rsidRDefault="00000000">
            <w:r>
              <w:rPr>
                <w:sz w:val="15"/>
              </w:rPr>
              <w:t>当前风险预判</w:t>
            </w:r>
          </w:p>
        </w:tc>
        <w:tc>
          <w:tcPr>
            <w:tcW w:w="1935" w:type="dxa"/>
          </w:tcPr>
          <w:p w14:paraId="558DFC29" w14:textId="77777777" w:rsidR="008A330D" w:rsidRDefault="008A330D"/>
        </w:tc>
      </w:tr>
      <w:tr w:rsidR="008A330D" w14:paraId="6CBEAF39" w14:textId="77777777">
        <w:trPr>
          <w:cantSplit/>
          <w:jc w:val="center"/>
        </w:trPr>
        <w:tc>
          <w:tcPr>
            <w:tcW w:w="1935" w:type="dxa"/>
          </w:tcPr>
          <w:p w14:paraId="4666DEAD" w14:textId="77777777" w:rsidR="008A330D" w:rsidRDefault="00000000">
            <w:r>
              <w:rPr>
                <w:sz w:val="15"/>
              </w:rPr>
              <w:t>cur_06</w:t>
            </w:r>
          </w:p>
        </w:tc>
        <w:tc>
          <w:tcPr>
            <w:tcW w:w="1935" w:type="dxa"/>
          </w:tcPr>
          <w:p w14:paraId="73796963" w14:textId="77777777" w:rsidR="008A330D" w:rsidRDefault="00000000">
            <w:r>
              <w:rPr>
                <w:sz w:val="15"/>
              </w:rPr>
              <w:t>当前表现确认</w:t>
            </w:r>
          </w:p>
        </w:tc>
        <w:tc>
          <w:tcPr>
            <w:tcW w:w="1935" w:type="dxa"/>
          </w:tcPr>
          <w:p w14:paraId="13CCF34D" w14:textId="77777777" w:rsidR="008A330D" w:rsidRDefault="00000000">
            <w:r>
              <w:rPr>
                <w:sz w:val="15"/>
              </w:rPr>
              <w:t>当前确认</w:t>
            </w:r>
          </w:p>
        </w:tc>
        <w:tc>
          <w:tcPr>
            <w:tcW w:w="1935" w:type="dxa"/>
          </w:tcPr>
          <w:p w14:paraId="389E9FDF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现在的我有不少想表达的东西，但会先判断时机和场合是否合适。</w:t>
            </w:r>
          </w:p>
        </w:tc>
        <w:tc>
          <w:tcPr>
            <w:tcW w:w="1935" w:type="dxa"/>
          </w:tcPr>
          <w:p w14:paraId="3868121E" w14:textId="77777777" w:rsidR="008A330D" w:rsidRDefault="00000000">
            <w:r>
              <w:rPr>
                <w:sz w:val="15"/>
              </w:rPr>
              <w:t>内向</w:t>
            </w:r>
            <w:r>
              <w:rPr>
                <w:sz w:val="15"/>
              </w:rPr>
              <w:t xml:space="preserve"> I +0.25</w:t>
            </w:r>
            <w:r>
              <w:rPr>
                <w:sz w:val="15"/>
              </w:rPr>
              <w:t>；外向</w:t>
            </w:r>
            <w:r>
              <w:rPr>
                <w:sz w:val="15"/>
              </w:rPr>
              <w:t xml:space="preserve"> E -0.15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+0.15</w:t>
            </w:r>
          </w:p>
        </w:tc>
        <w:tc>
          <w:tcPr>
            <w:tcW w:w="1935" w:type="dxa"/>
          </w:tcPr>
          <w:p w14:paraId="0B8BD627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表达戏剧感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+0.5</w:t>
            </w:r>
            <w:r>
              <w:rPr>
                <w:sz w:val="15"/>
                <w:lang w:eastAsia="zh-CN"/>
              </w:rPr>
              <w:t>；风险预判值</w:t>
            </w:r>
            <w:r>
              <w:rPr>
                <w:sz w:val="15"/>
                <w:lang w:eastAsia="zh-CN"/>
              </w:rPr>
              <w:t xml:space="preserve"> +0.28</w:t>
            </w:r>
          </w:p>
        </w:tc>
        <w:tc>
          <w:tcPr>
            <w:tcW w:w="1935" w:type="dxa"/>
          </w:tcPr>
          <w:p w14:paraId="0EA35410" w14:textId="77777777" w:rsidR="008A330D" w:rsidRDefault="00000000">
            <w:r>
              <w:rPr>
                <w:sz w:val="15"/>
              </w:rPr>
              <w:t>当前表达控制</w:t>
            </w:r>
          </w:p>
        </w:tc>
        <w:tc>
          <w:tcPr>
            <w:tcW w:w="1935" w:type="dxa"/>
          </w:tcPr>
          <w:p w14:paraId="2ADC9EA3" w14:textId="77777777" w:rsidR="008A330D" w:rsidRDefault="008A330D"/>
        </w:tc>
      </w:tr>
      <w:tr w:rsidR="008A330D" w14:paraId="1F4F651D" w14:textId="77777777">
        <w:trPr>
          <w:cantSplit/>
          <w:jc w:val="center"/>
        </w:trPr>
        <w:tc>
          <w:tcPr>
            <w:tcW w:w="1935" w:type="dxa"/>
          </w:tcPr>
          <w:p w14:paraId="6A552001" w14:textId="77777777" w:rsidR="008A330D" w:rsidRDefault="00000000">
            <w:r>
              <w:rPr>
                <w:sz w:val="15"/>
              </w:rPr>
              <w:t>cur_07</w:t>
            </w:r>
          </w:p>
        </w:tc>
        <w:tc>
          <w:tcPr>
            <w:tcW w:w="1935" w:type="dxa"/>
          </w:tcPr>
          <w:p w14:paraId="5EB9C1C5" w14:textId="77777777" w:rsidR="008A330D" w:rsidRDefault="00000000">
            <w:r>
              <w:rPr>
                <w:sz w:val="15"/>
              </w:rPr>
              <w:t>当前表现确认</w:t>
            </w:r>
          </w:p>
        </w:tc>
        <w:tc>
          <w:tcPr>
            <w:tcW w:w="1935" w:type="dxa"/>
          </w:tcPr>
          <w:p w14:paraId="174B82A1" w14:textId="77777777" w:rsidR="008A330D" w:rsidRDefault="00000000">
            <w:r>
              <w:rPr>
                <w:sz w:val="15"/>
              </w:rPr>
              <w:t>当前确认</w:t>
            </w:r>
          </w:p>
        </w:tc>
        <w:tc>
          <w:tcPr>
            <w:tcW w:w="1935" w:type="dxa"/>
          </w:tcPr>
          <w:p w14:paraId="46DF08B8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现在的我在关系里很容易先察觉别人没有明说的情绪。</w:t>
            </w:r>
          </w:p>
        </w:tc>
        <w:tc>
          <w:tcPr>
            <w:tcW w:w="1935" w:type="dxa"/>
          </w:tcPr>
          <w:p w14:paraId="755E5774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+0.38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+0.18</w:t>
            </w:r>
          </w:p>
        </w:tc>
        <w:tc>
          <w:tcPr>
            <w:tcW w:w="1935" w:type="dxa"/>
          </w:tcPr>
          <w:p w14:paraId="3F4DEA76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情绪敏感度</w:t>
            </w:r>
            <w:r>
              <w:rPr>
                <w:sz w:val="15"/>
                <w:lang w:eastAsia="zh-CN"/>
              </w:rPr>
              <w:t xml:space="preserve"> +0.75</w:t>
            </w:r>
            <w:r>
              <w:rPr>
                <w:sz w:val="15"/>
                <w:lang w:eastAsia="zh-CN"/>
              </w:rPr>
              <w:t>；关系照护欲</w:t>
            </w:r>
            <w:r>
              <w:rPr>
                <w:sz w:val="15"/>
                <w:lang w:eastAsia="zh-CN"/>
              </w:rPr>
              <w:t xml:space="preserve"> +0.45</w:t>
            </w:r>
            <w:r>
              <w:rPr>
                <w:sz w:val="15"/>
                <w:lang w:eastAsia="zh-CN"/>
              </w:rPr>
              <w:t>；旁观分析值</w:t>
            </w:r>
            <w:r>
              <w:rPr>
                <w:sz w:val="15"/>
                <w:lang w:eastAsia="zh-CN"/>
              </w:rPr>
              <w:t xml:space="preserve"> +0.3</w:t>
            </w:r>
          </w:p>
        </w:tc>
        <w:tc>
          <w:tcPr>
            <w:tcW w:w="1935" w:type="dxa"/>
          </w:tcPr>
          <w:p w14:paraId="2B288B4F" w14:textId="77777777" w:rsidR="008A330D" w:rsidRDefault="00000000">
            <w:r>
              <w:rPr>
                <w:sz w:val="15"/>
              </w:rPr>
              <w:t>当前情绪雷达</w:t>
            </w:r>
          </w:p>
        </w:tc>
        <w:tc>
          <w:tcPr>
            <w:tcW w:w="1935" w:type="dxa"/>
          </w:tcPr>
          <w:p w14:paraId="4D751264" w14:textId="77777777" w:rsidR="008A330D" w:rsidRDefault="008A330D"/>
        </w:tc>
      </w:tr>
      <w:tr w:rsidR="008A330D" w14:paraId="2CBD890D" w14:textId="77777777">
        <w:trPr>
          <w:cantSplit/>
          <w:jc w:val="center"/>
        </w:trPr>
        <w:tc>
          <w:tcPr>
            <w:tcW w:w="1935" w:type="dxa"/>
          </w:tcPr>
          <w:p w14:paraId="43E6DAC2" w14:textId="77777777" w:rsidR="008A330D" w:rsidRDefault="00000000">
            <w:r>
              <w:rPr>
                <w:sz w:val="15"/>
              </w:rPr>
              <w:t>cur_08</w:t>
            </w:r>
          </w:p>
        </w:tc>
        <w:tc>
          <w:tcPr>
            <w:tcW w:w="1935" w:type="dxa"/>
          </w:tcPr>
          <w:p w14:paraId="0A631A6C" w14:textId="77777777" w:rsidR="008A330D" w:rsidRDefault="00000000">
            <w:r>
              <w:rPr>
                <w:sz w:val="15"/>
              </w:rPr>
              <w:t>当前表现确认</w:t>
            </w:r>
          </w:p>
        </w:tc>
        <w:tc>
          <w:tcPr>
            <w:tcW w:w="1935" w:type="dxa"/>
          </w:tcPr>
          <w:p w14:paraId="16F961D3" w14:textId="77777777" w:rsidR="008A330D" w:rsidRDefault="00000000">
            <w:r>
              <w:rPr>
                <w:sz w:val="15"/>
              </w:rPr>
              <w:t>当前确认</w:t>
            </w:r>
          </w:p>
        </w:tc>
        <w:tc>
          <w:tcPr>
            <w:tcW w:w="1935" w:type="dxa"/>
          </w:tcPr>
          <w:p w14:paraId="782AA527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现在的我会把一些野心藏得比较轻，不太喜欢显得太用力。</w:t>
            </w:r>
          </w:p>
        </w:tc>
        <w:tc>
          <w:tcPr>
            <w:tcW w:w="1935" w:type="dxa"/>
          </w:tcPr>
          <w:p w14:paraId="170ED0A4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+0.2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+0.15</w:t>
            </w:r>
          </w:p>
        </w:tc>
        <w:tc>
          <w:tcPr>
            <w:tcW w:w="1935" w:type="dxa"/>
          </w:tcPr>
          <w:p w14:paraId="2E66E6A4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野心驱动力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+0.45</w:t>
            </w:r>
            <w:r>
              <w:rPr>
                <w:sz w:val="15"/>
                <w:lang w:eastAsia="zh-CN"/>
              </w:rPr>
              <w:t>；旁观分析值</w:t>
            </w:r>
            <w:r>
              <w:rPr>
                <w:sz w:val="15"/>
                <w:lang w:eastAsia="zh-CN"/>
              </w:rPr>
              <w:t xml:space="preserve"> +0.25</w:t>
            </w:r>
          </w:p>
        </w:tc>
        <w:tc>
          <w:tcPr>
            <w:tcW w:w="1935" w:type="dxa"/>
          </w:tcPr>
          <w:p w14:paraId="3CAAEADC" w14:textId="77777777" w:rsidR="008A330D" w:rsidRDefault="00000000">
            <w:r>
              <w:rPr>
                <w:sz w:val="15"/>
              </w:rPr>
              <w:t>当前隐藏野心</w:t>
            </w:r>
          </w:p>
        </w:tc>
        <w:tc>
          <w:tcPr>
            <w:tcW w:w="1935" w:type="dxa"/>
          </w:tcPr>
          <w:p w14:paraId="0400C621" w14:textId="77777777" w:rsidR="008A330D" w:rsidRDefault="008A330D"/>
        </w:tc>
      </w:tr>
    </w:tbl>
    <w:p w14:paraId="7E3F7FE0" w14:textId="77777777" w:rsidR="008A330D" w:rsidRDefault="008A330D"/>
    <w:p w14:paraId="6519B181" w14:textId="77777777" w:rsidR="008A330D" w:rsidRDefault="00000000">
      <w:pPr>
        <w:pStyle w:val="1"/>
      </w:pPr>
      <w:r>
        <w:t>二、场景反推题</w:t>
      </w:r>
    </w:p>
    <w:p w14:paraId="25BB88BE" w14:textId="77777777" w:rsidR="008A330D" w:rsidRDefault="00000000">
      <w:pPr>
        <w:pStyle w:val="21"/>
        <w:rPr>
          <w:lang w:eastAsia="zh-CN"/>
        </w:rPr>
      </w:pPr>
      <w:r>
        <w:rPr>
          <w:lang w:eastAsia="zh-CN"/>
        </w:rPr>
        <w:t>片段</w:t>
      </w:r>
      <w:r>
        <w:rPr>
          <w:lang w:eastAsia="zh-CN"/>
        </w:rPr>
        <w:t xml:space="preserve"> 01</w:t>
      </w:r>
      <w:r>
        <w:rPr>
          <w:lang w:eastAsia="zh-CN"/>
        </w:rPr>
        <w:t>：表达自由、控制反馈、评价压力与失败反馈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569"/>
        <w:gridCol w:w="1569"/>
        <w:gridCol w:w="3601"/>
        <w:gridCol w:w="1875"/>
        <w:gridCol w:w="2379"/>
        <w:gridCol w:w="1569"/>
        <w:gridCol w:w="1532"/>
      </w:tblGrid>
      <w:tr w:rsidR="008A330D" w14:paraId="6584002E" w14:textId="77777777" w:rsidTr="00173DB2">
        <w:trPr>
          <w:cantSplit/>
          <w:tblHeader/>
          <w:jc w:val="center"/>
        </w:trPr>
        <w:tc>
          <w:tcPr>
            <w:tcW w:w="1600" w:type="dxa"/>
            <w:shd w:val="clear" w:color="auto" w:fill="EDE3D4"/>
          </w:tcPr>
          <w:p w14:paraId="2679A390" w14:textId="77777777" w:rsidR="008A330D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569" w:type="dxa"/>
            <w:shd w:val="clear" w:color="auto" w:fill="EDE3D4"/>
          </w:tcPr>
          <w:p w14:paraId="23848A2E" w14:textId="77777777" w:rsidR="008A330D" w:rsidRDefault="00000000">
            <w:r>
              <w:rPr>
                <w:b/>
                <w:sz w:val="16"/>
              </w:rPr>
              <w:t>相关性分类</w:t>
            </w:r>
          </w:p>
        </w:tc>
        <w:tc>
          <w:tcPr>
            <w:tcW w:w="1569" w:type="dxa"/>
            <w:shd w:val="clear" w:color="auto" w:fill="EDE3D4"/>
          </w:tcPr>
          <w:p w14:paraId="2EB5C966" w14:textId="77777777" w:rsidR="008A330D" w:rsidRDefault="00000000">
            <w:r>
              <w:rPr>
                <w:b/>
                <w:sz w:val="16"/>
              </w:rPr>
              <w:t>题型</w:t>
            </w:r>
          </w:p>
        </w:tc>
        <w:tc>
          <w:tcPr>
            <w:tcW w:w="3601" w:type="dxa"/>
            <w:shd w:val="clear" w:color="auto" w:fill="EDE3D4"/>
          </w:tcPr>
          <w:p w14:paraId="0EFC1ADC" w14:textId="77777777" w:rsidR="008A330D" w:rsidRDefault="00000000">
            <w:r>
              <w:rPr>
                <w:b/>
                <w:sz w:val="16"/>
              </w:rPr>
              <w:t>题目原文</w:t>
            </w:r>
          </w:p>
        </w:tc>
        <w:tc>
          <w:tcPr>
            <w:tcW w:w="1875" w:type="dxa"/>
            <w:shd w:val="clear" w:color="auto" w:fill="EDE3D4"/>
          </w:tcPr>
          <w:p w14:paraId="789F245D" w14:textId="77777777" w:rsidR="008A330D" w:rsidRDefault="00000000">
            <w:r>
              <w:rPr>
                <w:b/>
                <w:sz w:val="16"/>
              </w:rPr>
              <w:t xml:space="preserve">MBTI </w:t>
            </w:r>
            <w:r>
              <w:rPr>
                <w:b/>
                <w:sz w:val="16"/>
              </w:rPr>
              <w:t>规则</w:t>
            </w:r>
          </w:p>
        </w:tc>
        <w:tc>
          <w:tcPr>
            <w:tcW w:w="2379" w:type="dxa"/>
            <w:shd w:val="clear" w:color="auto" w:fill="EDE3D4"/>
          </w:tcPr>
          <w:p w14:paraId="0C42F7B4" w14:textId="77777777" w:rsidR="008A330D" w:rsidRDefault="00000000">
            <w:r>
              <w:rPr>
                <w:b/>
                <w:sz w:val="16"/>
              </w:rPr>
              <w:t>物件规则</w:t>
            </w:r>
          </w:p>
        </w:tc>
        <w:tc>
          <w:tcPr>
            <w:tcW w:w="1569" w:type="dxa"/>
            <w:shd w:val="clear" w:color="auto" w:fill="EDE3D4"/>
          </w:tcPr>
          <w:p w14:paraId="002567DF" w14:textId="77777777" w:rsidR="008A330D" w:rsidRDefault="00000000">
            <w:r>
              <w:rPr>
                <w:b/>
                <w:sz w:val="16"/>
              </w:rPr>
              <w:t>证据标签</w:t>
            </w:r>
          </w:p>
        </w:tc>
        <w:tc>
          <w:tcPr>
            <w:tcW w:w="1532" w:type="dxa"/>
            <w:shd w:val="clear" w:color="auto" w:fill="EDE3D4"/>
          </w:tcPr>
          <w:p w14:paraId="360E8152" w14:textId="77777777" w:rsidR="008A330D" w:rsidRDefault="00000000">
            <w:r>
              <w:rPr>
                <w:b/>
                <w:sz w:val="16"/>
              </w:rPr>
              <w:t>手动修改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备注</w:t>
            </w:r>
          </w:p>
        </w:tc>
      </w:tr>
      <w:tr w:rsidR="008A330D" w14:paraId="6722C99E" w14:textId="77777777" w:rsidTr="00173DB2">
        <w:trPr>
          <w:cantSplit/>
          <w:jc w:val="center"/>
        </w:trPr>
        <w:tc>
          <w:tcPr>
            <w:tcW w:w="1600" w:type="dxa"/>
          </w:tcPr>
          <w:p w14:paraId="1407C153" w14:textId="77777777" w:rsidR="008A330D" w:rsidRDefault="00000000">
            <w:r>
              <w:rPr>
                <w:sz w:val="15"/>
              </w:rPr>
              <w:t>ref_01</w:t>
            </w:r>
          </w:p>
        </w:tc>
        <w:tc>
          <w:tcPr>
            <w:tcW w:w="1569" w:type="dxa"/>
          </w:tcPr>
          <w:p w14:paraId="0890541D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表达自由、控制反馈、评价压力与失败反馈</w:t>
            </w:r>
          </w:p>
        </w:tc>
        <w:tc>
          <w:tcPr>
            <w:tcW w:w="1569" w:type="dxa"/>
          </w:tcPr>
          <w:p w14:paraId="23F7908A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反推题：家庭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评价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失败反馈</w:t>
            </w:r>
          </w:p>
        </w:tc>
        <w:tc>
          <w:tcPr>
            <w:tcW w:w="3601" w:type="dxa"/>
          </w:tcPr>
          <w:p w14:paraId="6B70B3DB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当我和家里人意见不一样时，对方更常要求我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听话一点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，而不是认真听我为什么这么想。</w:t>
            </w:r>
          </w:p>
        </w:tc>
        <w:tc>
          <w:tcPr>
            <w:tcW w:w="1875" w:type="dxa"/>
          </w:tcPr>
          <w:p w14:paraId="5DB0BB76" w14:textId="77777777" w:rsidR="008A330D" w:rsidRDefault="00000000">
            <w:r>
              <w:rPr>
                <w:sz w:val="15"/>
              </w:rPr>
              <w:t>内向</w:t>
            </w:r>
            <w:r>
              <w:rPr>
                <w:sz w:val="15"/>
              </w:rPr>
              <w:t xml:space="preserve"> I +0.28</w:t>
            </w:r>
            <w:r>
              <w:rPr>
                <w:sz w:val="15"/>
              </w:rPr>
              <w:t>；外向</w:t>
            </w:r>
            <w:r>
              <w:rPr>
                <w:sz w:val="15"/>
              </w:rPr>
              <w:t xml:space="preserve"> E -0.16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+0.22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-0.12</w:t>
            </w:r>
          </w:p>
        </w:tc>
        <w:tc>
          <w:tcPr>
            <w:tcW w:w="2379" w:type="dxa"/>
          </w:tcPr>
          <w:p w14:paraId="60149514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体面控制感</w:t>
            </w:r>
            <w:r>
              <w:rPr>
                <w:sz w:val="15"/>
                <w:lang w:eastAsia="zh-CN"/>
              </w:rPr>
              <w:t xml:space="preserve"> +0.75</w:t>
            </w:r>
            <w:r>
              <w:rPr>
                <w:sz w:val="15"/>
                <w:lang w:eastAsia="zh-CN"/>
              </w:rPr>
              <w:t>；风险预判值</w:t>
            </w:r>
            <w:r>
              <w:rPr>
                <w:sz w:val="15"/>
                <w:lang w:eastAsia="zh-CN"/>
              </w:rPr>
              <w:t xml:space="preserve"> +0.58</w:t>
            </w:r>
            <w:r>
              <w:rPr>
                <w:sz w:val="15"/>
                <w:lang w:eastAsia="zh-CN"/>
              </w:rPr>
              <w:t>；自由逃逸值</w:t>
            </w:r>
            <w:r>
              <w:rPr>
                <w:sz w:val="15"/>
                <w:lang w:eastAsia="zh-CN"/>
              </w:rPr>
              <w:t xml:space="preserve"> +0.45</w:t>
            </w:r>
            <w:r>
              <w:rPr>
                <w:sz w:val="15"/>
                <w:lang w:eastAsia="zh-CN"/>
              </w:rPr>
              <w:t>；表达戏剧感</w:t>
            </w:r>
            <w:r>
              <w:rPr>
                <w:sz w:val="15"/>
                <w:lang w:eastAsia="zh-CN"/>
              </w:rPr>
              <w:t xml:space="preserve"> -0.28</w:t>
            </w:r>
          </w:p>
        </w:tc>
        <w:tc>
          <w:tcPr>
            <w:tcW w:w="1569" w:type="dxa"/>
          </w:tcPr>
          <w:p w14:paraId="10A7F9BC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表达自由、控制反馈、家庭沟通</w:t>
            </w:r>
          </w:p>
        </w:tc>
        <w:tc>
          <w:tcPr>
            <w:tcW w:w="1532" w:type="dxa"/>
          </w:tcPr>
          <w:p w14:paraId="17245021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382273AB" w14:textId="77777777" w:rsidTr="00173DB2">
        <w:trPr>
          <w:cantSplit/>
          <w:jc w:val="center"/>
        </w:trPr>
        <w:tc>
          <w:tcPr>
            <w:tcW w:w="1600" w:type="dxa"/>
          </w:tcPr>
          <w:p w14:paraId="3C9DA51D" w14:textId="77777777" w:rsidR="008A330D" w:rsidRDefault="00000000">
            <w:r>
              <w:rPr>
                <w:sz w:val="15"/>
              </w:rPr>
              <w:t>ref_02</w:t>
            </w:r>
          </w:p>
        </w:tc>
        <w:tc>
          <w:tcPr>
            <w:tcW w:w="1569" w:type="dxa"/>
          </w:tcPr>
          <w:p w14:paraId="06D426E6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表达自由、控制反馈、评价压力与失败反馈</w:t>
            </w:r>
          </w:p>
        </w:tc>
        <w:tc>
          <w:tcPr>
            <w:tcW w:w="1569" w:type="dxa"/>
          </w:tcPr>
          <w:p w14:paraId="13E50579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反推题：家庭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评价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失败反馈</w:t>
            </w:r>
          </w:p>
        </w:tc>
        <w:tc>
          <w:tcPr>
            <w:tcW w:w="3601" w:type="dxa"/>
          </w:tcPr>
          <w:p w14:paraId="540FA41C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如果我在家里表达不满，事情通常会变得更僵，而不是更容易被解决。</w:t>
            </w:r>
          </w:p>
        </w:tc>
        <w:tc>
          <w:tcPr>
            <w:tcW w:w="1875" w:type="dxa"/>
          </w:tcPr>
          <w:p w14:paraId="7717A601" w14:textId="77777777" w:rsidR="008A330D" w:rsidRDefault="00000000">
            <w:r>
              <w:rPr>
                <w:sz w:val="15"/>
              </w:rPr>
              <w:t>内向</w:t>
            </w:r>
            <w:r>
              <w:rPr>
                <w:sz w:val="15"/>
              </w:rPr>
              <w:t xml:space="preserve"> I +0.24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+0.18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+0.16</w:t>
            </w:r>
          </w:p>
        </w:tc>
        <w:tc>
          <w:tcPr>
            <w:tcW w:w="2379" w:type="dxa"/>
          </w:tcPr>
          <w:p w14:paraId="61485A6A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情绪敏感度</w:t>
            </w:r>
            <w:r>
              <w:rPr>
                <w:sz w:val="15"/>
                <w:lang w:eastAsia="zh-CN"/>
              </w:rPr>
              <w:t xml:space="preserve"> +0.62</w:t>
            </w:r>
            <w:r>
              <w:rPr>
                <w:sz w:val="15"/>
                <w:lang w:eastAsia="zh-CN"/>
              </w:rPr>
              <w:t>；风险预判值</w:t>
            </w:r>
            <w:r>
              <w:rPr>
                <w:sz w:val="15"/>
                <w:lang w:eastAsia="zh-CN"/>
              </w:rPr>
              <w:t xml:space="preserve"> +0.7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；表达戏剧感</w:t>
            </w:r>
            <w:r>
              <w:rPr>
                <w:sz w:val="15"/>
                <w:lang w:eastAsia="zh-CN"/>
              </w:rPr>
              <w:t xml:space="preserve"> -0.25</w:t>
            </w:r>
          </w:p>
        </w:tc>
        <w:tc>
          <w:tcPr>
            <w:tcW w:w="1569" w:type="dxa"/>
          </w:tcPr>
          <w:p w14:paraId="2FC17D7C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表达代价、关系气氛、自我保护</w:t>
            </w:r>
          </w:p>
        </w:tc>
        <w:tc>
          <w:tcPr>
            <w:tcW w:w="1532" w:type="dxa"/>
          </w:tcPr>
          <w:p w14:paraId="2CF7C3E2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21717B61" w14:textId="77777777" w:rsidTr="00173DB2">
        <w:trPr>
          <w:cantSplit/>
          <w:jc w:val="center"/>
        </w:trPr>
        <w:tc>
          <w:tcPr>
            <w:tcW w:w="1600" w:type="dxa"/>
          </w:tcPr>
          <w:p w14:paraId="1CBC344D" w14:textId="77777777" w:rsidR="008A330D" w:rsidRDefault="00000000">
            <w:r>
              <w:rPr>
                <w:sz w:val="15"/>
              </w:rPr>
              <w:t>ref_03</w:t>
            </w:r>
          </w:p>
        </w:tc>
        <w:tc>
          <w:tcPr>
            <w:tcW w:w="1569" w:type="dxa"/>
          </w:tcPr>
          <w:p w14:paraId="7B2F24E4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表达自由、控制反馈、评价压力与失败反馈</w:t>
            </w:r>
          </w:p>
        </w:tc>
        <w:tc>
          <w:tcPr>
            <w:tcW w:w="1569" w:type="dxa"/>
          </w:tcPr>
          <w:p w14:paraId="5AA74480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反推题：家庭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评价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失败反馈</w:t>
            </w:r>
          </w:p>
        </w:tc>
        <w:tc>
          <w:tcPr>
            <w:tcW w:w="3601" w:type="dxa"/>
          </w:tcPr>
          <w:p w14:paraId="5DFBBE23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小时候偷偷玩手机、看电视或做自己想做的事被发现时，家里人更常先发火或定性，而不是先问清楚原因。</w:t>
            </w:r>
          </w:p>
        </w:tc>
        <w:tc>
          <w:tcPr>
            <w:tcW w:w="1875" w:type="dxa"/>
          </w:tcPr>
          <w:p w14:paraId="1DBA242D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+0.22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-0.1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+0.12</w:t>
            </w:r>
          </w:p>
        </w:tc>
        <w:tc>
          <w:tcPr>
            <w:tcW w:w="2379" w:type="dxa"/>
          </w:tcPr>
          <w:p w14:paraId="090A9590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风险预判值</w:t>
            </w:r>
            <w:r>
              <w:rPr>
                <w:sz w:val="15"/>
                <w:lang w:eastAsia="zh-CN"/>
              </w:rPr>
              <w:t xml:space="preserve"> +0.66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+0.5</w:t>
            </w:r>
            <w:r>
              <w:rPr>
                <w:sz w:val="15"/>
                <w:lang w:eastAsia="zh-CN"/>
              </w:rPr>
              <w:t>；自由逃逸值</w:t>
            </w:r>
            <w:r>
              <w:rPr>
                <w:sz w:val="15"/>
                <w:lang w:eastAsia="zh-CN"/>
              </w:rPr>
              <w:t xml:space="preserve"> +0.35</w:t>
            </w:r>
            <w:r>
              <w:rPr>
                <w:sz w:val="15"/>
                <w:lang w:eastAsia="zh-CN"/>
              </w:rPr>
              <w:t>；情绪敏感度</w:t>
            </w:r>
            <w:r>
              <w:rPr>
                <w:sz w:val="15"/>
                <w:lang w:eastAsia="zh-CN"/>
              </w:rPr>
              <w:t xml:space="preserve"> +0.32</w:t>
            </w:r>
          </w:p>
        </w:tc>
        <w:tc>
          <w:tcPr>
            <w:tcW w:w="1569" w:type="dxa"/>
          </w:tcPr>
          <w:p w14:paraId="7618662A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日常规训、失败反馈、控制反馈</w:t>
            </w:r>
          </w:p>
        </w:tc>
        <w:tc>
          <w:tcPr>
            <w:tcW w:w="1532" w:type="dxa"/>
          </w:tcPr>
          <w:p w14:paraId="21144395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244144EB" w14:textId="77777777" w:rsidTr="00173DB2">
        <w:trPr>
          <w:cantSplit/>
          <w:jc w:val="center"/>
        </w:trPr>
        <w:tc>
          <w:tcPr>
            <w:tcW w:w="1600" w:type="dxa"/>
          </w:tcPr>
          <w:p w14:paraId="19970052" w14:textId="77777777" w:rsidR="008A330D" w:rsidRDefault="00000000">
            <w:r>
              <w:rPr>
                <w:sz w:val="15"/>
              </w:rPr>
              <w:t>ref_04</w:t>
            </w:r>
          </w:p>
        </w:tc>
        <w:tc>
          <w:tcPr>
            <w:tcW w:w="1569" w:type="dxa"/>
          </w:tcPr>
          <w:p w14:paraId="50F41996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表达自由、控制反馈、评价压力与失败反馈</w:t>
            </w:r>
          </w:p>
        </w:tc>
        <w:tc>
          <w:tcPr>
            <w:tcW w:w="1569" w:type="dxa"/>
          </w:tcPr>
          <w:p w14:paraId="3F867A7D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反推题：家庭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评价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失败反馈</w:t>
            </w:r>
          </w:p>
        </w:tc>
        <w:tc>
          <w:tcPr>
            <w:tcW w:w="3601" w:type="dxa"/>
          </w:tcPr>
          <w:p w14:paraId="2515F5F0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如果同样的事情发生在考试前或重要节点，家里人的反应通常会明显更严厉。</w:t>
            </w:r>
          </w:p>
        </w:tc>
        <w:tc>
          <w:tcPr>
            <w:tcW w:w="1875" w:type="dxa"/>
          </w:tcPr>
          <w:p w14:paraId="5688BA93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+0.3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-0.18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</w:t>
            </w:r>
          </w:p>
        </w:tc>
        <w:tc>
          <w:tcPr>
            <w:tcW w:w="2379" w:type="dxa"/>
          </w:tcPr>
          <w:p w14:paraId="566A70B1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风险预判值</w:t>
            </w:r>
            <w:r>
              <w:rPr>
                <w:sz w:val="15"/>
                <w:lang w:eastAsia="zh-CN"/>
              </w:rPr>
              <w:t xml:space="preserve"> +0.72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；野心驱动力</w:t>
            </w:r>
            <w:r>
              <w:rPr>
                <w:sz w:val="15"/>
                <w:lang w:eastAsia="zh-CN"/>
              </w:rPr>
              <w:t xml:space="preserve"> +0.32</w:t>
            </w:r>
            <w:r>
              <w:rPr>
                <w:sz w:val="15"/>
                <w:lang w:eastAsia="zh-CN"/>
              </w:rPr>
              <w:t>；情绪敏感度</w:t>
            </w:r>
            <w:r>
              <w:rPr>
                <w:sz w:val="15"/>
                <w:lang w:eastAsia="zh-CN"/>
              </w:rPr>
              <w:t xml:space="preserve"> +0.25</w:t>
            </w:r>
          </w:p>
        </w:tc>
        <w:tc>
          <w:tcPr>
            <w:tcW w:w="1569" w:type="dxa"/>
          </w:tcPr>
          <w:p w14:paraId="4C722798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评价压力、重要节点、家庭期待</w:t>
            </w:r>
          </w:p>
        </w:tc>
        <w:tc>
          <w:tcPr>
            <w:tcW w:w="1532" w:type="dxa"/>
          </w:tcPr>
          <w:p w14:paraId="5265BE45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34C5CD87" w14:textId="77777777" w:rsidTr="00173DB2">
        <w:trPr>
          <w:cantSplit/>
          <w:jc w:val="center"/>
        </w:trPr>
        <w:tc>
          <w:tcPr>
            <w:tcW w:w="1600" w:type="dxa"/>
          </w:tcPr>
          <w:p w14:paraId="76FDBBC4" w14:textId="77777777" w:rsidR="008A330D" w:rsidRDefault="00000000">
            <w:r>
              <w:rPr>
                <w:sz w:val="15"/>
              </w:rPr>
              <w:lastRenderedPageBreak/>
              <w:t>ref_05</w:t>
            </w:r>
          </w:p>
        </w:tc>
        <w:tc>
          <w:tcPr>
            <w:tcW w:w="1569" w:type="dxa"/>
          </w:tcPr>
          <w:p w14:paraId="7F194A95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表达自由、控制反馈、评价压力与失败反馈</w:t>
            </w:r>
          </w:p>
        </w:tc>
        <w:tc>
          <w:tcPr>
            <w:tcW w:w="1569" w:type="dxa"/>
          </w:tcPr>
          <w:p w14:paraId="084F240D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反推题：家庭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评价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失败反馈</w:t>
            </w:r>
          </w:p>
        </w:tc>
        <w:tc>
          <w:tcPr>
            <w:tcW w:w="3601" w:type="dxa"/>
          </w:tcPr>
          <w:p w14:paraId="5F26CC2E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当我成绩、表现或结果不够好时，周围人更常先指出问题，而不是先肯定我已经努力过。</w:t>
            </w:r>
          </w:p>
        </w:tc>
        <w:tc>
          <w:tcPr>
            <w:tcW w:w="1875" w:type="dxa"/>
          </w:tcPr>
          <w:p w14:paraId="6E73E929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+0.34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-0.22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+0.12</w:t>
            </w:r>
          </w:p>
        </w:tc>
        <w:tc>
          <w:tcPr>
            <w:tcW w:w="2379" w:type="dxa"/>
          </w:tcPr>
          <w:p w14:paraId="6FC4ABAC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风险预判值</w:t>
            </w:r>
            <w:r>
              <w:rPr>
                <w:sz w:val="15"/>
                <w:lang w:eastAsia="zh-CN"/>
              </w:rPr>
              <w:t xml:space="preserve"> +0.82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+0.74</w:t>
            </w:r>
            <w:r>
              <w:rPr>
                <w:sz w:val="15"/>
                <w:lang w:eastAsia="zh-CN"/>
              </w:rPr>
              <w:t>；野心驱动力</w:t>
            </w:r>
            <w:r>
              <w:rPr>
                <w:sz w:val="15"/>
                <w:lang w:eastAsia="zh-CN"/>
              </w:rPr>
              <w:t xml:space="preserve"> +0.38</w:t>
            </w:r>
            <w:r>
              <w:rPr>
                <w:sz w:val="15"/>
                <w:lang w:eastAsia="zh-CN"/>
              </w:rPr>
              <w:t>；情绪敏感度</w:t>
            </w:r>
            <w:r>
              <w:rPr>
                <w:sz w:val="15"/>
                <w:lang w:eastAsia="zh-CN"/>
              </w:rPr>
              <w:t xml:space="preserve"> +0.38</w:t>
            </w:r>
          </w:p>
        </w:tc>
        <w:tc>
          <w:tcPr>
            <w:tcW w:w="1569" w:type="dxa"/>
          </w:tcPr>
          <w:p w14:paraId="66FAE755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评价压力、失败反馈、自我要求</w:t>
            </w:r>
          </w:p>
        </w:tc>
        <w:tc>
          <w:tcPr>
            <w:tcW w:w="1532" w:type="dxa"/>
          </w:tcPr>
          <w:p w14:paraId="42899FD7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034D930B" w14:textId="77777777" w:rsidTr="00173DB2">
        <w:trPr>
          <w:cantSplit/>
          <w:jc w:val="center"/>
        </w:trPr>
        <w:tc>
          <w:tcPr>
            <w:tcW w:w="1600" w:type="dxa"/>
          </w:tcPr>
          <w:p w14:paraId="236A8664" w14:textId="77777777" w:rsidR="008A330D" w:rsidRDefault="00000000">
            <w:r>
              <w:rPr>
                <w:sz w:val="15"/>
              </w:rPr>
              <w:t>ref_06</w:t>
            </w:r>
          </w:p>
        </w:tc>
        <w:tc>
          <w:tcPr>
            <w:tcW w:w="1569" w:type="dxa"/>
          </w:tcPr>
          <w:p w14:paraId="48B275B5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表达自由、控制反馈、评价压力与失败反馈</w:t>
            </w:r>
          </w:p>
        </w:tc>
        <w:tc>
          <w:tcPr>
            <w:tcW w:w="1569" w:type="dxa"/>
          </w:tcPr>
          <w:p w14:paraId="015A7042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反推题：家庭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评价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失败反馈</w:t>
            </w:r>
          </w:p>
        </w:tc>
        <w:tc>
          <w:tcPr>
            <w:tcW w:w="3601" w:type="dxa"/>
          </w:tcPr>
          <w:p w14:paraId="05913CBE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如果我一次没做好，别人很容易把这件事上升成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我这个人不够自觉、不够努力或不够懂事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1875" w:type="dxa"/>
          </w:tcPr>
          <w:p w14:paraId="2FD3F14F" w14:textId="77777777" w:rsidR="008A330D" w:rsidRDefault="00000000">
            <w:r>
              <w:rPr>
                <w:sz w:val="15"/>
              </w:rPr>
              <w:t>内向</w:t>
            </w:r>
            <w:r>
              <w:rPr>
                <w:sz w:val="15"/>
              </w:rPr>
              <w:t xml:space="preserve"> I +0.22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+0.28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+0.12</w:t>
            </w:r>
          </w:p>
        </w:tc>
        <w:tc>
          <w:tcPr>
            <w:tcW w:w="2379" w:type="dxa"/>
          </w:tcPr>
          <w:p w14:paraId="70DD3016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情绪敏感度</w:t>
            </w:r>
            <w:r>
              <w:rPr>
                <w:sz w:val="15"/>
                <w:lang w:eastAsia="zh-CN"/>
              </w:rPr>
              <w:t xml:space="preserve"> +0.72</w:t>
            </w:r>
            <w:r>
              <w:rPr>
                <w:sz w:val="15"/>
                <w:lang w:eastAsia="zh-CN"/>
              </w:rPr>
              <w:t>；风险预判值</w:t>
            </w:r>
            <w:r>
              <w:rPr>
                <w:sz w:val="15"/>
                <w:lang w:eastAsia="zh-CN"/>
              </w:rPr>
              <w:t xml:space="preserve"> +0.82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+0.72</w:t>
            </w:r>
            <w:r>
              <w:rPr>
                <w:sz w:val="15"/>
                <w:lang w:eastAsia="zh-CN"/>
              </w:rPr>
              <w:t>；野心驱动力</w:t>
            </w:r>
            <w:r>
              <w:rPr>
                <w:sz w:val="15"/>
                <w:lang w:eastAsia="zh-CN"/>
              </w:rPr>
              <w:t xml:space="preserve"> +0.32</w:t>
            </w:r>
          </w:p>
        </w:tc>
        <w:tc>
          <w:tcPr>
            <w:tcW w:w="1569" w:type="dxa"/>
          </w:tcPr>
          <w:p w14:paraId="708AB004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人格化评价、失败反馈、自我价值</w:t>
            </w:r>
          </w:p>
        </w:tc>
        <w:tc>
          <w:tcPr>
            <w:tcW w:w="1532" w:type="dxa"/>
          </w:tcPr>
          <w:p w14:paraId="138F80D1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22006DEA" w14:textId="77777777" w:rsidTr="00173DB2">
        <w:trPr>
          <w:cantSplit/>
          <w:jc w:val="center"/>
        </w:trPr>
        <w:tc>
          <w:tcPr>
            <w:tcW w:w="1600" w:type="dxa"/>
          </w:tcPr>
          <w:p w14:paraId="520EBA8D" w14:textId="77777777" w:rsidR="008A330D" w:rsidRDefault="00000000">
            <w:r>
              <w:rPr>
                <w:sz w:val="15"/>
              </w:rPr>
              <w:t>ref_07</w:t>
            </w:r>
          </w:p>
        </w:tc>
        <w:tc>
          <w:tcPr>
            <w:tcW w:w="1569" w:type="dxa"/>
          </w:tcPr>
          <w:p w14:paraId="1A179DDA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表达自由、控制反馈、评价压力与失败反馈</w:t>
            </w:r>
          </w:p>
        </w:tc>
        <w:tc>
          <w:tcPr>
            <w:tcW w:w="1569" w:type="dxa"/>
          </w:tcPr>
          <w:p w14:paraId="170F6A85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反推题：家庭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评价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失败反馈</w:t>
            </w:r>
          </w:p>
        </w:tc>
        <w:tc>
          <w:tcPr>
            <w:tcW w:w="3601" w:type="dxa"/>
          </w:tcPr>
          <w:p w14:paraId="45763E3E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表现好的时候像是应该的，表现不好时却会被记很久。</w:t>
            </w:r>
          </w:p>
        </w:tc>
        <w:tc>
          <w:tcPr>
            <w:tcW w:w="1875" w:type="dxa"/>
          </w:tcPr>
          <w:p w14:paraId="643EA6C4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+0.28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+0.12</w:t>
            </w:r>
          </w:p>
        </w:tc>
        <w:tc>
          <w:tcPr>
            <w:tcW w:w="2379" w:type="dxa"/>
          </w:tcPr>
          <w:p w14:paraId="529089AA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野心驱动力</w:t>
            </w:r>
            <w:r>
              <w:rPr>
                <w:sz w:val="15"/>
                <w:lang w:eastAsia="zh-CN"/>
              </w:rPr>
              <w:t xml:space="preserve"> +0.42</w:t>
            </w:r>
            <w:r>
              <w:rPr>
                <w:sz w:val="15"/>
                <w:lang w:eastAsia="zh-CN"/>
              </w:rPr>
              <w:t>；风险预判值</w:t>
            </w:r>
            <w:r>
              <w:rPr>
                <w:sz w:val="15"/>
                <w:lang w:eastAsia="zh-CN"/>
              </w:rPr>
              <w:t xml:space="preserve"> +0.76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+0.65</w:t>
            </w:r>
            <w:r>
              <w:rPr>
                <w:sz w:val="15"/>
                <w:lang w:eastAsia="zh-CN"/>
              </w:rPr>
              <w:t>；情绪敏感度</w:t>
            </w:r>
            <w:r>
              <w:rPr>
                <w:sz w:val="15"/>
                <w:lang w:eastAsia="zh-CN"/>
              </w:rPr>
              <w:t xml:space="preserve"> +0.38</w:t>
            </w:r>
          </w:p>
        </w:tc>
        <w:tc>
          <w:tcPr>
            <w:tcW w:w="1569" w:type="dxa"/>
          </w:tcPr>
          <w:p w14:paraId="0DFE1E25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评价记忆、自我要求、压力来源</w:t>
            </w:r>
          </w:p>
        </w:tc>
        <w:tc>
          <w:tcPr>
            <w:tcW w:w="1532" w:type="dxa"/>
          </w:tcPr>
          <w:p w14:paraId="68D72DAE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67EC2DF1" w14:textId="77777777" w:rsidTr="00173DB2">
        <w:trPr>
          <w:cantSplit/>
          <w:jc w:val="center"/>
        </w:trPr>
        <w:tc>
          <w:tcPr>
            <w:tcW w:w="1600" w:type="dxa"/>
          </w:tcPr>
          <w:p w14:paraId="05856D99" w14:textId="77777777" w:rsidR="008A330D" w:rsidRDefault="00000000">
            <w:r>
              <w:rPr>
                <w:sz w:val="15"/>
              </w:rPr>
              <w:t>ref_08</w:t>
            </w:r>
          </w:p>
        </w:tc>
        <w:tc>
          <w:tcPr>
            <w:tcW w:w="1569" w:type="dxa"/>
          </w:tcPr>
          <w:p w14:paraId="6ACA33E9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表达自由、控制反馈、评价压力与失败反馈</w:t>
            </w:r>
          </w:p>
        </w:tc>
        <w:tc>
          <w:tcPr>
            <w:tcW w:w="1569" w:type="dxa"/>
          </w:tcPr>
          <w:p w14:paraId="6A366DB9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反推题：家庭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评价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失败反馈</w:t>
            </w:r>
          </w:p>
        </w:tc>
        <w:tc>
          <w:tcPr>
            <w:tcW w:w="3601" w:type="dxa"/>
          </w:tcPr>
          <w:p w14:paraId="451C4A9E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我做错事后，别人更常让我记住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下次不能这样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，而不是帮我复盘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这次为什么会这样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1875" w:type="dxa"/>
          </w:tcPr>
          <w:p w14:paraId="69676544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+0.26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-0.16</w:t>
            </w:r>
          </w:p>
        </w:tc>
        <w:tc>
          <w:tcPr>
            <w:tcW w:w="2379" w:type="dxa"/>
          </w:tcPr>
          <w:p w14:paraId="3EA4C1B0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风险预判值</w:t>
            </w:r>
            <w:r>
              <w:rPr>
                <w:sz w:val="15"/>
                <w:lang w:eastAsia="zh-CN"/>
              </w:rPr>
              <w:t xml:space="preserve"> +0.68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+0.52</w:t>
            </w:r>
            <w:r>
              <w:rPr>
                <w:sz w:val="15"/>
                <w:lang w:eastAsia="zh-CN"/>
              </w:rPr>
              <w:t>；旁观分析值</w:t>
            </w:r>
            <w:r>
              <w:rPr>
                <w:sz w:val="15"/>
                <w:lang w:eastAsia="zh-CN"/>
              </w:rPr>
              <w:t xml:space="preserve"> +0.3</w:t>
            </w:r>
          </w:p>
        </w:tc>
        <w:tc>
          <w:tcPr>
            <w:tcW w:w="1569" w:type="dxa"/>
          </w:tcPr>
          <w:p w14:paraId="51A74A90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失败反馈、复盘方式、试错空间</w:t>
            </w:r>
          </w:p>
        </w:tc>
        <w:tc>
          <w:tcPr>
            <w:tcW w:w="1532" w:type="dxa"/>
          </w:tcPr>
          <w:p w14:paraId="19E4570C" w14:textId="77777777" w:rsidR="008A330D" w:rsidRDefault="008A330D">
            <w:pPr>
              <w:rPr>
                <w:lang w:eastAsia="zh-CN"/>
              </w:rPr>
            </w:pPr>
          </w:p>
        </w:tc>
      </w:tr>
    </w:tbl>
    <w:p w14:paraId="6AAB546F" w14:textId="77777777" w:rsidR="008A330D" w:rsidRDefault="008A330D">
      <w:pPr>
        <w:rPr>
          <w:lang w:eastAsia="zh-CN"/>
        </w:rPr>
      </w:pPr>
    </w:p>
    <w:p w14:paraId="49D31704" w14:textId="77777777" w:rsidR="008A330D" w:rsidRDefault="00000000">
      <w:pPr>
        <w:pStyle w:val="21"/>
        <w:rPr>
          <w:lang w:eastAsia="zh-CN"/>
        </w:rPr>
      </w:pPr>
      <w:r>
        <w:rPr>
          <w:lang w:eastAsia="zh-CN"/>
        </w:rPr>
        <w:t>片段</w:t>
      </w:r>
      <w:r>
        <w:rPr>
          <w:lang w:eastAsia="zh-CN"/>
        </w:rPr>
        <w:t xml:space="preserve"> 02</w:t>
      </w:r>
      <w:r>
        <w:rPr>
          <w:lang w:eastAsia="zh-CN"/>
        </w:rPr>
        <w:t>：选择权、资源支持、自主性与试错空间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1570"/>
        <w:gridCol w:w="1570"/>
        <w:gridCol w:w="3591"/>
        <w:gridCol w:w="1876"/>
        <w:gridCol w:w="2381"/>
        <w:gridCol w:w="1570"/>
        <w:gridCol w:w="1534"/>
      </w:tblGrid>
      <w:tr w:rsidR="008A330D" w14:paraId="366B0D30" w14:textId="77777777">
        <w:trPr>
          <w:cantSplit/>
          <w:tblHeader/>
          <w:jc w:val="center"/>
        </w:trPr>
        <w:tc>
          <w:tcPr>
            <w:tcW w:w="737" w:type="dxa"/>
            <w:shd w:val="clear" w:color="auto" w:fill="EDE3D4"/>
          </w:tcPr>
          <w:p w14:paraId="4226D57C" w14:textId="77777777" w:rsidR="008A330D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304" w:type="dxa"/>
            <w:shd w:val="clear" w:color="auto" w:fill="EDE3D4"/>
          </w:tcPr>
          <w:p w14:paraId="66D8D880" w14:textId="77777777" w:rsidR="008A330D" w:rsidRDefault="00000000">
            <w:r>
              <w:rPr>
                <w:b/>
                <w:sz w:val="16"/>
              </w:rPr>
              <w:t>相关性分类</w:t>
            </w:r>
          </w:p>
        </w:tc>
        <w:tc>
          <w:tcPr>
            <w:tcW w:w="850" w:type="dxa"/>
            <w:shd w:val="clear" w:color="auto" w:fill="EDE3D4"/>
          </w:tcPr>
          <w:p w14:paraId="27F69A44" w14:textId="77777777" w:rsidR="008A330D" w:rsidRDefault="00000000">
            <w:r>
              <w:rPr>
                <w:b/>
                <w:sz w:val="16"/>
              </w:rPr>
              <w:t>题型</w:t>
            </w:r>
          </w:p>
        </w:tc>
        <w:tc>
          <w:tcPr>
            <w:tcW w:w="4649" w:type="dxa"/>
            <w:shd w:val="clear" w:color="auto" w:fill="EDE3D4"/>
          </w:tcPr>
          <w:p w14:paraId="3A88EE88" w14:textId="77777777" w:rsidR="008A330D" w:rsidRDefault="00000000">
            <w:r>
              <w:rPr>
                <w:b/>
                <w:sz w:val="16"/>
              </w:rPr>
              <w:t>题目原文</w:t>
            </w:r>
          </w:p>
        </w:tc>
        <w:tc>
          <w:tcPr>
            <w:tcW w:w="2268" w:type="dxa"/>
            <w:shd w:val="clear" w:color="auto" w:fill="EDE3D4"/>
          </w:tcPr>
          <w:p w14:paraId="3233AA5A" w14:textId="77777777" w:rsidR="008A330D" w:rsidRDefault="00000000">
            <w:r>
              <w:rPr>
                <w:b/>
                <w:sz w:val="16"/>
              </w:rPr>
              <w:t xml:space="preserve">MBTI </w:t>
            </w:r>
            <w:r>
              <w:rPr>
                <w:b/>
                <w:sz w:val="16"/>
              </w:rPr>
              <w:t>规则</w:t>
            </w:r>
          </w:p>
        </w:tc>
        <w:tc>
          <w:tcPr>
            <w:tcW w:w="2948" w:type="dxa"/>
            <w:shd w:val="clear" w:color="auto" w:fill="EDE3D4"/>
          </w:tcPr>
          <w:p w14:paraId="031B1B76" w14:textId="77777777" w:rsidR="008A330D" w:rsidRDefault="00000000">
            <w:r>
              <w:rPr>
                <w:b/>
                <w:sz w:val="16"/>
              </w:rPr>
              <w:t>物件规则</w:t>
            </w:r>
          </w:p>
        </w:tc>
        <w:tc>
          <w:tcPr>
            <w:tcW w:w="1814" w:type="dxa"/>
            <w:shd w:val="clear" w:color="auto" w:fill="EDE3D4"/>
          </w:tcPr>
          <w:p w14:paraId="41F92C66" w14:textId="77777777" w:rsidR="008A330D" w:rsidRDefault="00000000">
            <w:r>
              <w:rPr>
                <w:b/>
                <w:sz w:val="16"/>
              </w:rPr>
              <w:t>证据标签</w:t>
            </w:r>
          </w:p>
        </w:tc>
        <w:tc>
          <w:tcPr>
            <w:tcW w:w="1701" w:type="dxa"/>
            <w:shd w:val="clear" w:color="auto" w:fill="EDE3D4"/>
          </w:tcPr>
          <w:p w14:paraId="0F29172F" w14:textId="77777777" w:rsidR="008A330D" w:rsidRDefault="00000000">
            <w:r>
              <w:rPr>
                <w:b/>
                <w:sz w:val="16"/>
              </w:rPr>
              <w:t>手动修改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备注</w:t>
            </w:r>
          </w:p>
        </w:tc>
      </w:tr>
      <w:tr w:rsidR="008A330D" w14:paraId="62B9BC14" w14:textId="77777777">
        <w:trPr>
          <w:cantSplit/>
          <w:jc w:val="center"/>
        </w:trPr>
        <w:tc>
          <w:tcPr>
            <w:tcW w:w="1935" w:type="dxa"/>
          </w:tcPr>
          <w:p w14:paraId="43E5BD3C" w14:textId="77777777" w:rsidR="008A330D" w:rsidRDefault="00000000">
            <w:r>
              <w:rPr>
                <w:sz w:val="15"/>
              </w:rPr>
              <w:t>ref_09</w:t>
            </w:r>
          </w:p>
        </w:tc>
        <w:tc>
          <w:tcPr>
            <w:tcW w:w="1935" w:type="dxa"/>
          </w:tcPr>
          <w:p w14:paraId="5F99759F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选择权、资源支持、自主性与试错空间</w:t>
            </w:r>
          </w:p>
        </w:tc>
        <w:tc>
          <w:tcPr>
            <w:tcW w:w="1935" w:type="dxa"/>
          </w:tcPr>
          <w:p w14:paraId="1D4231E6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反推题：选择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资源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自主</w:t>
            </w:r>
          </w:p>
        </w:tc>
        <w:tc>
          <w:tcPr>
            <w:tcW w:w="1935" w:type="dxa"/>
          </w:tcPr>
          <w:p w14:paraId="0F8115EE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当我尝试新东西失败时，周围人的反应更像是提醒我别再乱试，而不是鼓励我继续探索。</w:t>
            </w:r>
          </w:p>
        </w:tc>
        <w:tc>
          <w:tcPr>
            <w:tcW w:w="1935" w:type="dxa"/>
          </w:tcPr>
          <w:p w14:paraId="663308FA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+0.2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-0.3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+0.12</w:t>
            </w:r>
          </w:p>
        </w:tc>
        <w:tc>
          <w:tcPr>
            <w:tcW w:w="1935" w:type="dxa"/>
          </w:tcPr>
          <w:p w14:paraId="4EEC3D87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风险预判值</w:t>
            </w:r>
            <w:r>
              <w:rPr>
                <w:sz w:val="15"/>
                <w:lang w:eastAsia="zh-CN"/>
              </w:rPr>
              <w:t xml:space="preserve"> +0.65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+0.46</w:t>
            </w:r>
            <w:r>
              <w:rPr>
                <w:sz w:val="15"/>
                <w:lang w:eastAsia="zh-CN"/>
              </w:rPr>
              <w:t>；自由逃逸值</w:t>
            </w:r>
            <w:r>
              <w:rPr>
                <w:sz w:val="15"/>
                <w:lang w:eastAsia="zh-CN"/>
              </w:rPr>
              <w:t xml:space="preserve"> +0.36</w:t>
            </w:r>
            <w:r>
              <w:rPr>
                <w:sz w:val="15"/>
                <w:lang w:eastAsia="zh-CN"/>
              </w:rPr>
              <w:t>；表达戏剧感</w:t>
            </w:r>
            <w:r>
              <w:rPr>
                <w:sz w:val="15"/>
                <w:lang w:eastAsia="zh-CN"/>
              </w:rPr>
              <w:t xml:space="preserve"> -0.2</w:t>
            </w:r>
          </w:p>
        </w:tc>
        <w:tc>
          <w:tcPr>
            <w:tcW w:w="1935" w:type="dxa"/>
          </w:tcPr>
          <w:p w14:paraId="580154A9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试错空间、失败反馈、探索受限</w:t>
            </w:r>
          </w:p>
        </w:tc>
        <w:tc>
          <w:tcPr>
            <w:tcW w:w="1935" w:type="dxa"/>
          </w:tcPr>
          <w:p w14:paraId="4619B175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15A2FB78" w14:textId="77777777">
        <w:trPr>
          <w:cantSplit/>
          <w:jc w:val="center"/>
        </w:trPr>
        <w:tc>
          <w:tcPr>
            <w:tcW w:w="1935" w:type="dxa"/>
          </w:tcPr>
          <w:p w14:paraId="0A713EA9" w14:textId="77777777" w:rsidR="008A330D" w:rsidRDefault="00000000">
            <w:r>
              <w:rPr>
                <w:sz w:val="15"/>
              </w:rPr>
              <w:t>ref_10</w:t>
            </w:r>
          </w:p>
        </w:tc>
        <w:tc>
          <w:tcPr>
            <w:tcW w:w="1935" w:type="dxa"/>
          </w:tcPr>
          <w:p w14:paraId="357D8262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选择权、资源支持、自主性与试错空间</w:t>
            </w:r>
          </w:p>
        </w:tc>
        <w:tc>
          <w:tcPr>
            <w:tcW w:w="1935" w:type="dxa"/>
          </w:tcPr>
          <w:p w14:paraId="2AFFAACA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反推题：选择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资源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自主</w:t>
            </w:r>
          </w:p>
        </w:tc>
        <w:tc>
          <w:tcPr>
            <w:tcW w:w="1935" w:type="dxa"/>
          </w:tcPr>
          <w:p w14:paraId="2D47E246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如果我在重要事情上失误，别人通常更关注后果，而不是我有没有从中学到东西。</w:t>
            </w:r>
          </w:p>
        </w:tc>
        <w:tc>
          <w:tcPr>
            <w:tcW w:w="1935" w:type="dxa"/>
          </w:tcPr>
          <w:p w14:paraId="39C05792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+0.3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-0.18</w:t>
            </w:r>
          </w:p>
        </w:tc>
        <w:tc>
          <w:tcPr>
            <w:tcW w:w="1935" w:type="dxa"/>
          </w:tcPr>
          <w:p w14:paraId="22EC4219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风险预判值</w:t>
            </w:r>
            <w:r>
              <w:rPr>
                <w:sz w:val="15"/>
                <w:lang w:eastAsia="zh-CN"/>
              </w:rPr>
              <w:t xml:space="preserve"> +0.78</w:t>
            </w:r>
            <w:r>
              <w:rPr>
                <w:sz w:val="15"/>
                <w:lang w:eastAsia="zh-CN"/>
              </w:rPr>
              <w:t>；体面控制感</w:t>
            </w:r>
            <w:r>
              <w:rPr>
                <w:sz w:val="15"/>
                <w:lang w:eastAsia="zh-CN"/>
              </w:rPr>
              <w:t xml:space="preserve"> +0.68</w:t>
            </w:r>
            <w:r>
              <w:rPr>
                <w:sz w:val="15"/>
                <w:lang w:eastAsia="zh-CN"/>
              </w:rPr>
              <w:t>；野心驱动力</w:t>
            </w:r>
            <w:r>
              <w:rPr>
                <w:sz w:val="15"/>
                <w:lang w:eastAsia="zh-CN"/>
              </w:rPr>
              <w:t xml:space="preserve"> +0.35</w:t>
            </w:r>
            <w:r>
              <w:rPr>
                <w:sz w:val="15"/>
                <w:lang w:eastAsia="zh-CN"/>
              </w:rPr>
              <w:t>；旁观分析值</w:t>
            </w:r>
            <w:r>
              <w:rPr>
                <w:sz w:val="15"/>
                <w:lang w:eastAsia="zh-CN"/>
              </w:rPr>
              <w:t xml:space="preserve"> +0.18</w:t>
            </w:r>
          </w:p>
        </w:tc>
        <w:tc>
          <w:tcPr>
            <w:tcW w:w="1935" w:type="dxa"/>
          </w:tcPr>
          <w:p w14:paraId="5CB08C8D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失败后果、评价压力、长期自我要求</w:t>
            </w:r>
          </w:p>
        </w:tc>
        <w:tc>
          <w:tcPr>
            <w:tcW w:w="1935" w:type="dxa"/>
          </w:tcPr>
          <w:p w14:paraId="7C0CE465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513F937E" w14:textId="77777777">
        <w:trPr>
          <w:cantSplit/>
          <w:jc w:val="center"/>
        </w:trPr>
        <w:tc>
          <w:tcPr>
            <w:tcW w:w="1935" w:type="dxa"/>
          </w:tcPr>
          <w:p w14:paraId="2895D8FA" w14:textId="77777777" w:rsidR="008A330D" w:rsidRDefault="00000000">
            <w:r>
              <w:rPr>
                <w:sz w:val="15"/>
              </w:rPr>
              <w:t>ref_11</w:t>
            </w:r>
          </w:p>
        </w:tc>
        <w:tc>
          <w:tcPr>
            <w:tcW w:w="1935" w:type="dxa"/>
          </w:tcPr>
          <w:p w14:paraId="17B1B302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选择权、资源支持、自主性与试错空间</w:t>
            </w:r>
          </w:p>
        </w:tc>
        <w:tc>
          <w:tcPr>
            <w:tcW w:w="1935" w:type="dxa"/>
          </w:tcPr>
          <w:p w14:paraId="172D1272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反推题：选择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资源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自主</w:t>
            </w:r>
          </w:p>
        </w:tc>
        <w:tc>
          <w:tcPr>
            <w:tcW w:w="1935" w:type="dxa"/>
          </w:tcPr>
          <w:p w14:paraId="3729542A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在升学、兴趣、交友或重要选择上，家里人的意见通常比我的真实想法更有决定权。</w:t>
            </w:r>
          </w:p>
        </w:tc>
        <w:tc>
          <w:tcPr>
            <w:tcW w:w="1935" w:type="dxa"/>
          </w:tcPr>
          <w:p w14:paraId="478EA44D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+0.26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-0.22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+0.12</w:t>
            </w:r>
          </w:p>
        </w:tc>
        <w:tc>
          <w:tcPr>
            <w:tcW w:w="1935" w:type="dxa"/>
          </w:tcPr>
          <w:p w14:paraId="4641FE08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体面控制感</w:t>
            </w:r>
            <w:r>
              <w:rPr>
                <w:sz w:val="15"/>
                <w:lang w:eastAsia="zh-CN"/>
              </w:rPr>
              <w:t xml:space="preserve"> +0.72</w:t>
            </w:r>
            <w:r>
              <w:rPr>
                <w:sz w:val="15"/>
                <w:lang w:eastAsia="zh-CN"/>
              </w:rPr>
              <w:t>；风险预判值</w:t>
            </w:r>
            <w:r>
              <w:rPr>
                <w:sz w:val="15"/>
                <w:lang w:eastAsia="zh-CN"/>
              </w:rPr>
              <w:t xml:space="preserve"> +0.55</w:t>
            </w:r>
            <w:r>
              <w:rPr>
                <w:sz w:val="15"/>
                <w:lang w:eastAsia="zh-CN"/>
              </w:rPr>
              <w:t>；自由逃逸值</w:t>
            </w:r>
            <w:r>
              <w:rPr>
                <w:sz w:val="15"/>
                <w:lang w:eastAsia="zh-CN"/>
              </w:rPr>
              <w:t xml:space="preserve"> +0.66</w:t>
            </w:r>
            <w:r>
              <w:rPr>
                <w:sz w:val="15"/>
                <w:lang w:eastAsia="zh-CN"/>
              </w:rPr>
              <w:t>；表达戏剧感</w:t>
            </w:r>
            <w:r>
              <w:rPr>
                <w:sz w:val="15"/>
                <w:lang w:eastAsia="zh-CN"/>
              </w:rPr>
              <w:t xml:space="preserve"> -0.28</w:t>
            </w:r>
          </w:p>
        </w:tc>
        <w:tc>
          <w:tcPr>
            <w:tcW w:w="1935" w:type="dxa"/>
          </w:tcPr>
          <w:p w14:paraId="6CBB4D7F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选择权、家庭期待、路线安排</w:t>
            </w:r>
          </w:p>
        </w:tc>
        <w:tc>
          <w:tcPr>
            <w:tcW w:w="1935" w:type="dxa"/>
          </w:tcPr>
          <w:p w14:paraId="6899041C" w14:textId="77777777" w:rsidR="008A330D" w:rsidRDefault="008A330D">
            <w:pPr>
              <w:rPr>
                <w:lang w:eastAsia="zh-CN"/>
              </w:rPr>
            </w:pPr>
          </w:p>
        </w:tc>
      </w:tr>
      <w:tr w:rsidR="008A330D" w14:paraId="26BE49C0" w14:textId="77777777">
        <w:trPr>
          <w:cantSplit/>
          <w:jc w:val="center"/>
        </w:trPr>
        <w:tc>
          <w:tcPr>
            <w:tcW w:w="1935" w:type="dxa"/>
          </w:tcPr>
          <w:p w14:paraId="0F0A2324" w14:textId="77777777" w:rsidR="008A330D" w:rsidRDefault="00000000">
            <w:r>
              <w:rPr>
                <w:sz w:val="15"/>
              </w:rPr>
              <w:t>ref_12</w:t>
            </w:r>
          </w:p>
        </w:tc>
        <w:tc>
          <w:tcPr>
            <w:tcW w:w="1935" w:type="dxa"/>
          </w:tcPr>
          <w:p w14:paraId="12F2D1CE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选择权、资源支持、自主性与试错空间</w:t>
            </w:r>
          </w:p>
        </w:tc>
        <w:tc>
          <w:tcPr>
            <w:tcW w:w="1935" w:type="dxa"/>
          </w:tcPr>
          <w:p w14:paraId="08678862" w14:textId="77777777" w:rsidR="008A330D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反推题：选择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资源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自主</w:t>
            </w:r>
          </w:p>
        </w:tc>
        <w:tc>
          <w:tcPr>
            <w:tcW w:w="1935" w:type="dxa"/>
          </w:tcPr>
          <w:p w14:paraId="06E7C217" w14:textId="77777777" w:rsidR="008A330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如果我想做一个和别人期待不同的选择，通常需要解释很多，甚至要证明自己不是冲动。</w:t>
            </w:r>
          </w:p>
        </w:tc>
        <w:tc>
          <w:tcPr>
            <w:tcW w:w="1935" w:type="dxa"/>
          </w:tcPr>
          <w:p w14:paraId="040D9F76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+0.18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-0.1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+0.14</w:t>
            </w:r>
          </w:p>
        </w:tc>
        <w:tc>
          <w:tcPr>
            <w:tcW w:w="1935" w:type="dxa"/>
          </w:tcPr>
          <w:p w14:paraId="19AB20B3" w14:textId="77777777" w:rsidR="008A330D" w:rsidRDefault="00000000">
            <w:r>
              <w:rPr>
                <w:sz w:val="15"/>
              </w:rPr>
              <w:t>自由逃逸值</w:t>
            </w:r>
            <w:r>
              <w:rPr>
                <w:sz w:val="15"/>
              </w:rPr>
              <w:t xml:space="preserve"> +0.7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+0.62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+0.54</w:t>
            </w:r>
            <w:r>
              <w:rPr>
                <w:sz w:val="15"/>
              </w:rPr>
              <w:t>；旁观分析值</w:t>
            </w:r>
            <w:r>
              <w:rPr>
                <w:sz w:val="15"/>
              </w:rPr>
              <w:t xml:space="preserve"> +0.28</w:t>
            </w:r>
          </w:p>
        </w:tc>
        <w:tc>
          <w:tcPr>
            <w:tcW w:w="1935" w:type="dxa"/>
          </w:tcPr>
          <w:p w14:paraId="55123AA8" w14:textId="77777777" w:rsidR="008A330D" w:rsidRDefault="00000000">
            <w:r>
              <w:rPr>
                <w:sz w:val="15"/>
              </w:rPr>
              <w:t>选择证明、表达自由、自主性</w:t>
            </w:r>
          </w:p>
        </w:tc>
        <w:tc>
          <w:tcPr>
            <w:tcW w:w="1935" w:type="dxa"/>
          </w:tcPr>
          <w:p w14:paraId="376131BF" w14:textId="77777777" w:rsidR="008A330D" w:rsidRDefault="008A330D"/>
        </w:tc>
      </w:tr>
      <w:tr w:rsidR="008A330D" w14:paraId="3ED3282B" w14:textId="77777777">
        <w:trPr>
          <w:cantSplit/>
          <w:jc w:val="center"/>
        </w:trPr>
        <w:tc>
          <w:tcPr>
            <w:tcW w:w="1935" w:type="dxa"/>
          </w:tcPr>
          <w:p w14:paraId="6D200AA9" w14:textId="77777777" w:rsidR="008A330D" w:rsidRDefault="00000000">
            <w:r>
              <w:rPr>
                <w:sz w:val="15"/>
              </w:rPr>
              <w:t>ref_13</w:t>
            </w:r>
          </w:p>
        </w:tc>
        <w:tc>
          <w:tcPr>
            <w:tcW w:w="1935" w:type="dxa"/>
          </w:tcPr>
          <w:p w14:paraId="0145F347" w14:textId="77777777" w:rsidR="008A330D" w:rsidRDefault="00000000">
            <w:r>
              <w:rPr>
                <w:sz w:val="15"/>
              </w:rPr>
              <w:t>选择权、资源支持、自主性与试错空间</w:t>
            </w:r>
          </w:p>
        </w:tc>
        <w:tc>
          <w:tcPr>
            <w:tcW w:w="1935" w:type="dxa"/>
          </w:tcPr>
          <w:p w14:paraId="7392A443" w14:textId="77777777" w:rsidR="008A330D" w:rsidRDefault="00000000">
            <w:r>
              <w:rPr>
                <w:sz w:val="15"/>
              </w:rPr>
              <w:t>反推题：选择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资源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自主</w:t>
            </w:r>
          </w:p>
        </w:tc>
        <w:tc>
          <w:tcPr>
            <w:tcW w:w="1935" w:type="dxa"/>
          </w:tcPr>
          <w:p w14:paraId="5BB48464" w14:textId="77777777" w:rsidR="008A330D" w:rsidRDefault="00000000">
            <w:r>
              <w:rPr>
                <w:sz w:val="16"/>
              </w:rPr>
              <w:t>当我想临时改变计划时，周围人更常觉得这是不稳定或不靠谱的表现。</w:t>
            </w:r>
          </w:p>
        </w:tc>
        <w:tc>
          <w:tcPr>
            <w:tcW w:w="1935" w:type="dxa"/>
          </w:tcPr>
          <w:p w14:paraId="3747E4D8" w14:textId="77777777" w:rsidR="008A330D" w:rsidRDefault="00000000">
            <w:r>
              <w:rPr>
                <w:sz w:val="15"/>
              </w:rPr>
              <w:t>知觉</w:t>
            </w:r>
            <w:r>
              <w:rPr>
                <w:sz w:val="15"/>
              </w:rPr>
              <w:t xml:space="preserve"> P -0.3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+0.32</w:t>
            </w:r>
          </w:p>
        </w:tc>
        <w:tc>
          <w:tcPr>
            <w:tcW w:w="1935" w:type="dxa"/>
          </w:tcPr>
          <w:p w14:paraId="5C22F740" w14:textId="77777777" w:rsidR="008A330D" w:rsidRDefault="00000000">
            <w:r>
              <w:rPr>
                <w:sz w:val="15"/>
              </w:rPr>
              <w:t>体面控制感</w:t>
            </w:r>
            <w:r>
              <w:rPr>
                <w:sz w:val="15"/>
              </w:rPr>
              <w:t xml:space="preserve"> +0.62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+0.48</w:t>
            </w:r>
            <w:r>
              <w:rPr>
                <w:sz w:val="15"/>
              </w:rPr>
              <w:t>；自由逃逸值</w:t>
            </w:r>
            <w:r>
              <w:rPr>
                <w:sz w:val="15"/>
              </w:rPr>
              <w:t xml:space="preserve"> +0.45</w:t>
            </w:r>
            <w:r>
              <w:rPr>
                <w:sz w:val="15"/>
              </w:rPr>
              <w:t>；表达戏剧感</w:t>
            </w:r>
            <w:r>
              <w:rPr>
                <w:sz w:val="15"/>
              </w:rPr>
              <w:t xml:space="preserve"> -0.2</w:t>
            </w:r>
          </w:p>
        </w:tc>
        <w:tc>
          <w:tcPr>
            <w:tcW w:w="1935" w:type="dxa"/>
          </w:tcPr>
          <w:p w14:paraId="447448B6" w14:textId="77777777" w:rsidR="008A330D" w:rsidRDefault="00000000">
            <w:r>
              <w:rPr>
                <w:sz w:val="15"/>
              </w:rPr>
              <w:t>计划规则、稳定期待、自主性</w:t>
            </w:r>
          </w:p>
        </w:tc>
        <w:tc>
          <w:tcPr>
            <w:tcW w:w="1935" w:type="dxa"/>
          </w:tcPr>
          <w:p w14:paraId="3C164EA0" w14:textId="77777777" w:rsidR="008A330D" w:rsidRDefault="008A330D"/>
        </w:tc>
      </w:tr>
      <w:tr w:rsidR="008A330D" w14:paraId="25664EE0" w14:textId="77777777">
        <w:trPr>
          <w:cantSplit/>
          <w:jc w:val="center"/>
        </w:trPr>
        <w:tc>
          <w:tcPr>
            <w:tcW w:w="1935" w:type="dxa"/>
          </w:tcPr>
          <w:p w14:paraId="45B8BD82" w14:textId="77777777" w:rsidR="008A330D" w:rsidRDefault="00000000">
            <w:r>
              <w:rPr>
                <w:sz w:val="15"/>
              </w:rPr>
              <w:t>ref_14</w:t>
            </w:r>
          </w:p>
        </w:tc>
        <w:tc>
          <w:tcPr>
            <w:tcW w:w="1935" w:type="dxa"/>
          </w:tcPr>
          <w:p w14:paraId="5B4AED6E" w14:textId="77777777" w:rsidR="008A330D" w:rsidRDefault="00000000">
            <w:r>
              <w:rPr>
                <w:sz w:val="15"/>
              </w:rPr>
              <w:t>选择权、资源支持、自主性与试错空间</w:t>
            </w:r>
          </w:p>
        </w:tc>
        <w:tc>
          <w:tcPr>
            <w:tcW w:w="1935" w:type="dxa"/>
          </w:tcPr>
          <w:p w14:paraId="6483808E" w14:textId="77777777" w:rsidR="008A330D" w:rsidRDefault="00000000">
            <w:r>
              <w:rPr>
                <w:sz w:val="15"/>
              </w:rPr>
              <w:t>反推题：选择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资源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自主</w:t>
            </w:r>
          </w:p>
        </w:tc>
        <w:tc>
          <w:tcPr>
            <w:tcW w:w="1935" w:type="dxa"/>
          </w:tcPr>
          <w:p w14:paraId="23E7C17F" w14:textId="77777777" w:rsidR="008A330D" w:rsidRDefault="00000000">
            <w:r>
              <w:rPr>
                <w:sz w:val="16"/>
              </w:rPr>
              <w:t>当我想尝试一个新兴趣或新方向时，家里通常有能力提供时间、金钱或信息支持。</w:t>
            </w:r>
          </w:p>
        </w:tc>
        <w:tc>
          <w:tcPr>
            <w:tcW w:w="1935" w:type="dxa"/>
          </w:tcPr>
          <w:p w14:paraId="0CF6ECEC" w14:textId="77777777" w:rsidR="008A330D" w:rsidRDefault="00000000">
            <w:r>
              <w:rPr>
                <w:sz w:val="15"/>
              </w:rPr>
              <w:t>外向</w:t>
            </w:r>
            <w:r>
              <w:rPr>
                <w:sz w:val="15"/>
              </w:rPr>
              <w:t xml:space="preserve"> E +0.08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+0.1</w:t>
            </w:r>
            <w:r>
              <w:rPr>
                <w:sz w:val="15"/>
              </w:rPr>
              <w:t>；直觉</w:t>
            </w:r>
            <w:r>
              <w:rPr>
                <w:sz w:val="15"/>
              </w:rPr>
              <w:t xml:space="preserve"> N +0.12</w:t>
            </w:r>
          </w:p>
        </w:tc>
        <w:tc>
          <w:tcPr>
            <w:tcW w:w="1935" w:type="dxa"/>
          </w:tcPr>
          <w:p w14:paraId="77EBCDA8" w14:textId="77777777" w:rsidR="008A330D" w:rsidRDefault="00000000">
            <w:r>
              <w:rPr>
                <w:sz w:val="15"/>
              </w:rPr>
              <w:t>自由逃逸值</w:t>
            </w:r>
            <w:r>
              <w:rPr>
                <w:sz w:val="15"/>
              </w:rPr>
              <w:t xml:space="preserve"> +0.46</w:t>
            </w:r>
            <w:r>
              <w:rPr>
                <w:sz w:val="15"/>
              </w:rPr>
              <w:t>；野心驱动力</w:t>
            </w:r>
            <w:r>
              <w:rPr>
                <w:sz w:val="15"/>
              </w:rPr>
              <w:t xml:space="preserve"> +0.42</w:t>
            </w:r>
            <w:r>
              <w:rPr>
                <w:sz w:val="15"/>
              </w:rPr>
              <w:t>；表达戏剧感</w:t>
            </w:r>
            <w:r>
              <w:rPr>
                <w:sz w:val="15"/>
              </w:rPr>
              <w:t xml:space="preserve"> +0.35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-0.3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-0.1</w:t>
            </w:r>
          </w:p>
        </w:tc>
        <w:tc>
          <w:tcPr>
            <w:tcW w:w="1935" w:type="dxa"/>
          </w:tcPr>
          <w:p w14:paraId="2C3DA184" w14:textId="77777777" w:rsidR="008A330D" w:rsidRDefault="00000000">
            <w:r>
              <w:rPr>
                <w:sz w:val="15"/>
              </w:rPr>
              <w:t>资源支持、选择空间、探索机会</w:t>
            </w:r>
          </w:p>
        </w:tc>
        <w:tc>
          <w:tcPr>
            <w:tcW w:w="1935" w:type="dxa"/>
          </w:tcPr>
          <w:p w14:paraId="536A059E" w14:textId="77777777" w:rsidR="008A330D" w:rsidRDefault="008A330D"/>
        </w:tc>
      </w:tr>
      <w:tr w:rsidR="008A330D" w14:paraId="022A34E0" w14:textId="77777777">
        <w:trPr>
          <w:cantSplit/>
          <w:jc w:val="center"/>
        </w:trPr>
        <w:tc>
          <w:tcPr>
            <w:tcW w:w="1935" w:type="dxa"/>
          </w:tcPr>
          <w:p w14:paraId="60EC9DFF" w14:textId="77777777" w:rsidR="008A330D" w:rsidRDefault="00000000">
            <w:r>
              <w:rPr>
                <w:sz w:val="15"/>
              </w:rPr>
              <w:t>ref_15</w:t>
            </w:r>
          </w:p>
        </w:tc>
        <w:tc>
          <w:tcPr>
            <w:tcW w:w="1935" w:type="dxa"/>
          </w:tcPr>
          <w:p w14:paraId="7076296F" w14:textId="77777777" w:rsidR="008A330D" w:rsidRDefault="00000000">
            <w:r>
              <w:rPr>
                <w:sz w:val="15"/>
              </w:rPr>
              <w:t>选择权、资源支持、自主性与试错空间</w:t>
            </w:r>
          </w:p>
        </w:tc>
        <w:tc>
          <w:tcPr>
            <w:tcW w:w="1935" w:type="dxa"/>
          </w:tcPr>
          <w:p w14:paraId="00207373" w14:textId="77777777" w:rsidR="008A330D" w:rsidRDefault="00000000">
            <w:r>
              <w:rPr>
                <w:sz w:val="15"/>
              </w:rPr>
              <w:t>反推题：选择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资源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自主</w:t>
            </w:r>
          </w:p>
        </w:tc>
        <w:tc>
          <w:tcPr>
            <w:tcW w:w="1935" w:type="dxa"/>
          </w:tcPr>
          <w:p w14:paraId="77F9BA72" w14:textId="77777777" w:rsidR="008A330D" w:rsidRDefault="00000000">
            <w:r>
              <w:rPr>
                <w:sz w:val="16"/>
              </w:rPr>
              <w:t>我从小到大接触新机会时，更多是有人带我去看，而不是全靠自己摸索才知道。</w:t>
            </w:r>
          </w:p>
        </w:tc>
        <w:tc>
          <w:tcPr>
            <w:tcW w:w="1935" w:type="dxa"/>
          </w:tcPr>
          <w:p w14:paraId="4272A60B" w14:textId="77777777" w:rsidR="008A330D" w:rsidRDefault="00000000">
            <w:r>
              <w:rPr>
                <w:sz w:val="15"/>
              </w:rPr>
              <w:t>外向</w:t>
            </w:r>
            <w:r>
              <w:rPr>
                <w:sz w:val="15"/>
              </w:rPr>
              <w:t xml:space="preserve"> E +0.1</w:t>
            </w:r>
            <w:r>
              <w:rPr>
                <w:sz w:val="15"/>
              </w:rPr>
              <w:t>；直觉</w:t>
            </w:r>
            <w:r>
              <w:rPr>
                <w:sz w:val="15"/>
              </w:rPr>
              <w:t xml:space="preserve"> N +0.1</w:t>
            </w:r>
          </w:p>
        </w:tc>
        <w:tc>
          <w:tcPr>
            <w:tcW w:w="1935" w:type="dxa"/>
          </w:tcPr>
          <w:p w14:paraId="4358DB2C" w14:textId="77777777" w:rsidR="008A330D" w:rsidRDefault="00000000">
            <w:r>
              <w:rPr>
                <w:sz w:val="15"/>
              </w:rPr>
              <w:t>野心驱动力</w:t>
            </w:r>
            <w:r>
              <w:rPr>
                <w:sz w:val="15"/>
              </w:rPr>
              <w:t xml:space="preserve"> +0.35</w:t>
            </w:r>
            <w:r>
              <w:rPr>
                <w:sz w:val="15"/>
              </w:rPr>
              <w:t>；自由逃逸值</w:t>
            </w:r>
            <w:r>
              <w:rPr>
                <w:sz w:val="15"/>
              </w:rPr>
              <w:t xml:space="preserve"> +0.32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-0.26</w:t>
            </w:r>
            <w:r>
              <w:rPr>
                <w:sz w:val="15"/>
              </w:rPr>
              <w:t>；旁观分析值</w:t>
            </w:r>
            <w:r>
              <w:rPr>
                <w:sz w:val="15"/>
              </w:rPr>
              <w:t xml:space="preserve"> -0.12</w:t>
            </w:r>
          </w:p>
        </w:tc>
        <w:tc>
          <w:tcPr>
            <w:tcW w:w="1935" w:type="dxa"/>
          </w:tcPr>
          <w:p w14:paraId="42DD0565" w14:textId="77777777" w:rsidR="008A330D" w:rsidRDefault="00000000">
            <w:r>
              <w:rPr>
                <w:sz w:val="15"/>
              </w:rPr>
              <w:t>资源入口、机会来源、支持系统</w:t>
            </w:r>
          </w:p>
        </w:tc>
        <w:tc>
          <w:tcPr>
            <w:tcW w:w="1935" w:type="dxa"/>
          </w:tcPr>
          <w:p w14:paraId="3424C870" w14:textId="77777777" w:rsidR="008A330D" w:rsidRDefault="008A330D"/>
        </w:tc>
      </w:tr>
      <w:tr w:rsidR="008A330D" w14:paraId="12B4C0E7" w14:textId="77777777">
        <w:trPr>
          <w:cantSplit/>
          <w:jc w:val="center"/>
        </w:trPr>
        <w:tc>
          <w:tcPr>
            <w:tcW w:w="1935" w:type="dxa"/>
          </w:tcPr>
          <w:p w14:paraId="283B3417" w14:textId="77777777" w:rsidR="008A330D" w:rsidRDefault="00000000">
            <w:r>
              <w:rPr>
                <w:sz w:val="15"/>
              </w:rPr>
              <w:lastRenderedPageBreak/>
              <w:t>ref_16</w:t>
            </w:r>
          </w:p>
        </w:tc>
        <w:tc>
          <w:tcPr>
            <w:tcW w:w="1935" w:type="dxa"/>
          </w:tcPr>
          <w:p w14:paraId="024A317A" w14:textId="77777777" w:rsidR="008A330D" w:rsidRDefault="00000000">
            <w:r>
              <w:rPr>
                <w:sz w:val="15"/>
              </w:rPr>
              <w:t>选择权、资源支持、自主性与试错空间</w:t>
            </w:r>
          </w:p>
        </w:tc>
        <w:tc>
          <w:tcPr>
            <w:tcW w:w="1935" w:type="dxa"/>
          </w:tcPr>
          <w:p w14:paraId="7358B4A3" w14:textId="77777777" w:rsidR="008A330D" w:rsidRDefault="00000000">
            <w:r>
              <w:rPr>
                <w:sz w:val="15"/>
              </w:rPr>
              <w:t>反推题：选择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资源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自主</w:t>
            </w:r>
          </w:p>
        </w:tc>
        <w:tc>
          <w:tcPr>
            <w:tcW w:w="1935" w:type="dxa"/>
          </w:tcPr>
          <w:p w14:paraId="2D16CE93" w14:textId="77777777" w:rsidR="008A330D" w:rsidRDefault="00000000">
            <w:r>
              <w:rPr>
                <w:sz w:val="16"/>
              </w:rPr>
              <w:t>如果我想换一条路，现实条件通常不会立刻把我卡住。</w:t>
            </w:r>
          </w:p>
        </w:tc>
        <w:tc>
          <w:tcPr>
            <w:tcW w:w="1935" w:type="dxa"/>
          </w:tcPr>
          <w:p w14:paraId="5EFFA375" w14:textId="77777777" w:rsidR="008A330D" w:rsidRDefault="00000000">
            <w:r>
              <w:rPr>
                <w:sz w:val="15"/>
              </w:rPr>
              <w:t>知觉</w:t>
            </w:r>
            <w:r>
              <w:rPr>
                <w:sz w:val="15"/>
              </w:rPr>
              <w:t xml:space="preserve"> P +0.18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-0.12</w:t>
            </w:r>
            <w:r>
              <w:rPr>
                <w:sz w:val="15"/>
              </w:rPr>
              <w:t>；外向</w:t>
            </w:r>
            <w:r>
              <w:rPr>
                <w:sz w:val="15"/>
              </w:rPr>
              <w:t xml:space="preserve"> E +0.06</w:t>
            </w:r>
          </w:p>
        </w:tc>
        <w:tc>
          <w:tcPr>
            <w:tcW w:w="1935" w:type="dxa"/>
          </w:tcPr>
          <w:p w14:paraId="102EB957" w14:textId="77777777" w:rsidR="008A330D" w:rsidRDefault="00000000">
            <w:r>
              <w:rPr>
                <w:sz w:val="15"/>
              </w:rPr>
              <w:t>自由逃逸值</w:t>
            </w:r>
            <w:r>
              <w:rPr>
                <w:sz w:val="15"/>
              </w:rPr>
              <w:t xml:space="preserve"> +0.52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-0.42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-0.28</w:t>
            </w:r>
            <w:r>
              <w:rPr>
                <w:sz w:val="15"/>
              </w:rPr>
              <w:t>；野心驱动力</w:t>
            </w:r>
            <w:r>
              <w:rPr>
                <w:sz w:val="15"/>
              </w:rPr>
              <w:t xml:space="preserve"> +0.25</w:t>
            </w:r>
          </w:p>
        </w:tc>
        <w:tc>
          <w:tcPr>
            <w:tcW w:w="1935" w:type="dxa"/>
          </w:tcPr>
          <w:p w14:paraId="6B88FF6B" w14:textId="77777777" w:rsidR="008A330D" w:rsidRDefault="00000000">
            <w:r>
              <w:rPr>
                <w:sz w:val="15"/>
              </w:rPr>
              <w:t>资源密度、选择空间、现实约束</w:t>
            </w:r>
          </w:p>
        </w:tc>
        <w:tc>
          <w:tcPr>
            <w:tcW w:w="1935" w:type="dxa"/>
          </w:tcPr>
          <w:p w14:paraId="01BB8A49" w14:textId="77777777" w:rsidR="008A330D" w:rsidRDefault="008A330D"/>
        </w:tc>
      </w:tr>
    </w:tbl>
    <w:p w14:paraId="3B59221B" w14:textId="77777777" w:rsidR="008A330D" w:rsidRDefault="008A330D"/>
    <w:p w14:paraId="657E3B86" w14:textId="77777777" w:rsidR="008A330D" w:rsidRDefault="00000000">
      <w:pPr>
        <w:pStyle w:val="21"/>
      </w:pPr>
      <w:r>
        <w:t>片段</w:t>
      </w:r>
      <w:r>
        <w:t xml:space="preserve"> 03</w:t>
      </w:r>
      <w:r>
        <w:t>：关系气氛、情绪照护、社交适应与关系角色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1570"/>
        <w:gridCol w:w="1570"/>
        <w:gridCol w:w="3591"/>
        <w:gridCol w:w="1876"/>
        <w:gridCol w:w="2381"/>
        <w:gridCol w:w="1570"/>
        <w:gridCol w:w="1534"/>
      </w:tblGrid>
      <w:tr w:rsidR="008A330D" w14:paraId="6CF70A95" w14:textId="77777777">
        <w:trPr>
          <w:cantSplit/>
          <w:tblHeader/>
          <w:jc w:val="center"/>
        </w:trPr>
        <w:tc>
          <w:tcPr>
            <w:tcW w:w="737" w:type="dxa"/>
            <w:shd w:val="clear" w:color="auto" w:fill="EDE3D4"/>
          </w:tcPr>
          <w:p w14:paraId="36BE7C17" w14:textId="77777777" w:rsidR="008A330D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304" w:type="dxa"/>
            <w:shd w:val="clear" w:color="auto" w:fill="EDE3D4"/>
          </w:tcPr>
          <w:p w14:paraId="44AB5439" w14:textId="77777777" w:rsidR="008A330D" w:rsidRDefault="00000000">
            <w:r>
              <w:rPr>
                <w:b/>
                <w:sz w:val="16"/>
              </w:rPr>
              <w:t>相关性分类</w:t>
            </w:r>
          </w:p>
        </w:tc>
        <w:tc>
          <w:tcPr>
            <w:tcW w:w="850" w:type="dxa"/>
            <w:shd w:val="clear" w:color="auto" w:fill="EDE3D4"/>
          </w:tcPr>
          <w:p w14:paraId="7BCAEEB0" w14:textId="77777777" w:rsidR="008A330D" w:rsidRDefault="00000000">
            <w:r>
              <w:rPr>
                <w:b/>
                <w:sz w:val="16"/>
              </w:rPr>
              <w:t>题型</w:t>
            </w:r>
          </w:p>
        </w:tc>
        <w:tc>
          <w:tcPr>
            <w:tcW w:w="4649" w:type="dxa"/>
            <w:shd w:val="clear" w:color="auto" w:fill="EDE3D4"/>
          </w:tcPr>
          <w:p w14:paraId="3333C9ED" w14:textId="77777777" w:rsidR="008A330D" w:rsidRDefault="00000000">
            <w:r>
              <w:rPr>
                <w:b/>
                <w:sz w:val="16"/>
              </w:rPr>
              <w:t>题目原文</w:t>
            </w:r>
          </w:p>
        </w:tc>
        <w:tc>
          <w:tcPr>
            <w:tcW w:w="2268" w:type="dxa"/>
            <w:shd w:val="clear" w:color="auto" w:fill="EDE3D4"/>
          </w:tcPr>
          <w:p w14:paraId="64D669D4" w14:textId="77777777" w:rsidR="008A330D" w:rsidRDefault="00000000">
            <w:r>
              <w:rPr>
                <w:b/>
                <w:sz w:val="16"/>
              </w:rPr>
              <w:t xml:space="preserve">MBTI </w:t>
            </w:r>
            <w:r>
              <w:rPr>
                <w:b/>
                <w:sz w:val="16"/>
              </w:rPr>
              <w:t>规则</w:t>
            </w:r>
          </w:p>
        </w:tc>
        <w:tc>
          <w:tcPr>
            <w:tcW w:w="2948" w:type="dxa"/>
            <w:shd w:val="clear" w:color="auto" w:fill="EDE3D4"/>
          </w:tcPr>
          <w:p w14:paraId="10A6D6F7" w14:textId="77777777" w:rsidR="008A330D" w:rsidRDefault="00000000">
            <w:r>
              <w:rPr>
                <w:b/>
                <w:sz w:val="16"/>
              </w:rPr>
              <w:t>物件规则</w:t>
            </w:r>
          </w:p>
        </w:tc>
        <w:tc>
          <w:tcPr>
            <w:tcW w:w="1814" w:type="dxa"/>
            <w:shd w:val="clear" w:color="auto" w:fill="EDE3D4"/>
          </w:tcPr>
          <w:p w14:paraId="6B917940" w14:textId="77777777" w:rsidR="008A330D" w:rsidRDefault="00000000">
            <w:r>
              <w:rPr>
                <w:b/>
                <w:sz w:val="16"/>
              </w:rPr>
              <w:t>证据标签</w:t>
            </w:r>
          </w:p>
        </w:tc>
        <w:tc>
          <w:tcPr>
            <w:tcW w:w="1701" w:type="dxa"/>
            <w:shd w:val="clear" w:color="auto" w:fill="EDE3D4"/>
          </w:tcPr>
          <w:p w14:paraId="46E57CF1" w14:textId="77777777" w:rsidR="008A330D" w:rsidRDefault="00000000">
            <w:r>
              <w:rPr>
                <w:b/>
                <w:sz w:val="16"/>
              </w:rPr>
              <w:t>手动修改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备注</w:t>
            </w:r>
          </w:p>
        </w:tc>
      </w:tr>
      <w:tr w:rsidR="008A330D" w14:paraId="61BD7408" w14:textId="77777777">
        <w:trPr>
          <w:cantSplit/>
          <w:jc w:val="center"/>
        </w:trPr>
        <w:tc>
          <w:tcPr>
            <w:tcW w:w="1935" w:type="dxa"/>
          </w:tcPr>
          <w:p w14:paraId="5C5DD895" w14:textId="77777777" w:rsidR="008A330D" w:rsidRDefault="00000000">
            <w:r>
              <w:rPr>
                <w:sz w:val="15"/>
              </w:rPr>
              <w:t>ref_17</w:t>
            </w:r>
          </w:p>
        </w:tc>
        <w:tc>
          <w:tcPr>
            <w:tcW w:w="1935" w:type="dxa"/>
          </w:tcPr>
          <w:p w14:paraId="174ABFE5" w14:textId="77777777" w:rsidR="008A330D" w:rsidRDefault="00000000">
            <w:r>
              <w:rPr>
                <w:sz w:val="15"/>
              </w:rPr>
              <w:t>关系气氛、情绪照护、社交适应与关系角色</w:t>
            </w:r>
          </w:p>
        </w:tc>
        <w:tc>
          <w:tcPr>
            <w:tcW w:w="1935" w:type="dxa"/>
          </w:tcPr>
          <w:p w14:paraId="29B08005" w14:textId="77777777" w:rsidR="008A330D" w:rsidRDefault="00000000">
            <w:r>
              <w:rPr>
                <w:sz w:val="15"/>
              </w:rPr>
              <w:t>反推题：关系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社交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照护</w:t>
            </w:r>
          </w:p>
        </w:tc>
        <w:tc>
          <w:tcPr>
            <w:tcW w:w="1935" w:type="dxa"/>
          </w:tcPr>
          <w:p w14:paraId="732C12C2" w14:textId="77777777" w:rsidR="008A330D" w:rsidRDefault="00000000">
            <w:r>
              <w:rPr>
                <w:sz w:val="16"/>
              </w:rPr>
              <w:t>家里或集体气氛不对时，我常常是最先注意到的人之一。</w:t>
            </w:r>
          </w:p>
        </w:tc>
        <w:tc>
          <w:tcPr>
            <w:tcW w:w="1935" w:type="dxa"/>
          </w:tcPr>
          <w:p w14:paraId="7CD89F99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+0.28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+0.12</w:t>
            </w:r>
          </w:p>
        </w:tc>
        <w:tc>
          <w:tcPr>
            <w:tcW w:w="1935" w:type="dxa"/>
          </w:tcPr>
          <w:p w14:paraId="1D6FABD7" w14:textId="77777777" w:rsidR="008A330D" w:rsidRDefault="00000000">
            <w:r>
              <w:rPr>
                <w:sz w:val="15"/>
              </w:rPr>
              <w:t>情绪敏感度</w:t>
            </w:r>
            <w:r>
              <w:rPr>
                <w:sz w:val="15"/>
              </w:rPr>
              <w:t xml:space="preserve"> +0.82</w:t>
            </w:r>
            <w:r>
              <w:rPr>
                <w:sz w:val="15"/>
              </w:rPr>
              <w:t>；旁观分析值</w:t>
            </w:r>
            <w:r>
              <w:rPr>
                <w:sz w:val="15"/>
              </w:rPr>
              <w:t xml:space="preserve"> +0.5</w:t>
            </w:r>
            <w:r>
              <w:rPr>
                <w:sz w:val="15"/>
              </w:rPr>
              <w:t>；关系照护欲</w:t>
            </w:r>
            <w:r>
              <w:rPr>
                <w:sz w:val="15"/>
              </w:rPr>
              <w:t xml:space="preserve"> +0.38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+0.34</w:t>
            </w:r>
          </w:p>
        </w:tc>
        <w:tc>
          <w:tcPr>
            <w:tcW w:w="1935" w:type="dxa"/>
          </w:tcPr>
          <w:p w14:paraId="6020294D" w14:textId="77777777" w:rsidR="008A330D" w:rsidRDefault="00000000">
            <w:r>
              <w:rPr>
                <w:sz w:val="15"/>
              </w:rPr>
              <w:t>关系气氛、情绪雷达、观察能力</w:t>
            </w:r>
          </w:p>
        </w:tc>
        <w:tc>
          <w:tcPr>
            <w:tcW w:w="1935" w:type="dxa"/>
          </w:tcPr>
          <w:p w14:paraId="4CDD52C7" w14:textId="77777777" w:rsidR="008A330D" w:rsidRDefault="008A330D"/>
        </w:tc>
      </w:tr>
      <w:tr w:rsidR="008A330D" w14:paraId="26F73FDC" w14:textId="77777777">
        <w:trPr>
          <w:cantSplit/>
          <w:jc w:val="center"/>
        </w:trPr>
        <w:tc>
          <w:tcPr>
            <w:tcW w:w="1935" w:type="dxa"/>
          </w:tcPr>
          <w:p w14:paraId="3C194BA5" w14:textId="77777777" w:rsidR="008A330D" w:rsidRDefault="00000000">
            <w:r>
              <w:rPr>
                <w:sz w:val="15"/>
              </w:rPr>
              <w:t>ref_18</w:t>
            </w:r>
          </w:p>
        </w:tc>
        <w:tc>
          <w:tcPr>
            <w:tcW w:w="1935" w:type="dxa"/>
          </w:tcPr>
          <w:p w14:paraId="3177D2A2" w14:textId="77777777" w:rsidR="008A330D" w:rsidRDefault="00000000">
            <w:r>
              <w:rPr>
                <w:sz w:val="15"/>
              </w:rPr>
              <w:t>关系气氛、情绪照护、社交适应与关系角色</w:t>
            </w:r>
          </w:p>
        </w:tc>
        <w:tc>
          <w:tcPr>
            <w:tcW w:w="1935" w:type="dxa"/>
          </w:tcPr>
          <w:p w14:paraId="5CD85496" w14:textId="77777777" w:rsidR="008A330D" w:rsidRDefault="00000000">
            <w:r>
              <w:rPr>
                <w:sz w:val="15"/>
              </w:rPr>
              <w:t>反推题：关系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社交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照护</w:t>
            </w:r>
          </w:p>
        </w:tc>
        <w:tc>
          <w:tcPr>
            <w:tcW w:w="1935" w:type="dxa"/>
          </w:tcPr>
          <w:p w14:paraId="7231E01F" w14:textId="77777777" w:rsidR="008A330D" w:rsidRDefault="00000000">
            <w:r>
              <w:rPr>
                <w:sz w:val="16"/>
              </w:rPr>
              <w:t>当大人、老师或朋友情绪不好时，我通常需要调整自己的说话方式，避免让情况更糟。</w:t>
            </w:r>
          </w:p>
        </w:tc>
        <w:tc>
          <w:tcPr>
            <w:tcW w:w="1935" w:type="dxa"/>
          </w:tcPr>
          <w:p w14:paraId="7E6FF919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+0.36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+0.18</w:t>
            </w:r>
            <w:r>
              <w:rPr>
                <w:sz w:val="15"/>
              </w:rPr>
              <w:t>；思考</w:t>
            </w:r>
            <w:r>
              <w:rPr>
                <w:sz w:val="15"/>
              </w:rPr>
              <w:t xml:space="preserve"> T -0.14</w:t>
            </w:r>
          </w:p>
        </w:tc>
        <w:tc>
          <w:tcPr>
            <w:tcW w:w="1935" w:type="dxa"/>
          </w:tcPr>
          <w:p w14:paraId="28B42D3E" w14:textId="77777777" w:rsidR="008A330D" w:rsidRDefault="00000000">
            <w:r>
              <w:rPr>
                <w:sz w:val="15"/>
              </w:rPr>
              <w:t>关系照护欲</w:t>
            </w:r>
            <w:r>
              <w:rPr>
                <w:sz w:val="15"/>
              </w:rPr>
              <w:t xml:space="preserve"> +0.78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+0.7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+0.55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+0.42</w:t>
            </w:r>
          </w:p>
        </w:tc>
        <w:tc>
          <w:tcPr>
            <w:tcW w:w="1935" w:type="dxa"/>
          </w:tcPr>
          <w:p w14:paraId="2338726D" w14:textId="77777777" w:rsidR="008A330D" w:rsidRDefault="00000000">
            <w:r>
              <w:rPr>
                <w:sz w:val="15"/>
              </w:rPr>
              <w:t>情绪照护、关系安全、自我调整</w:t>
            </w:r>
          </w:p>
        </w:tc>
        <w:tc>
          <w:tcPr>
            <w:tcW w:w="1935" w:type="dxa"/>
          </w:tcPr>
          <w:p w14:paraId="478A7D57" w14:textId="77777777" w:rsidR="008A330D" w:rsidRDefault="008A330D"/>
        </w:tc>
      </w:tr>
      <w:tr w:rsidR="008A330D" w14:paraId="7D7EE89F" w14:textId="77777777">
        <w:trPr>
          <w:cantSplit/>
          <w:jc w:val="center"/>
        </w:trPr>
        <w:tc>
          <w:tcPr>
            <w:tcW w:w="1935" w:type="dxa"/>
          </w:tcPr>
          <w:p w14:paraId="765998CF" w14:textId="77777777" w:rsidR="008A330D" w:rsidRDefault="00000000">
            <w:r>
              <w:rPr>
                <w:sz w:val="15"/>
              </w:rPr>
              <w:t>ref_19</w:t>
            </w:r>
          </w:p>
        </w:tc>
        <w:tc>
          <w:tcPr>
            <w:tcW w:w="1935" w:type="dxa"/>
          </w:tcPr>
          <w:p w14:paraId="66483EC0" w14:textId="77777777" w:rsidR="008A330D" w:rsidRDefault="00000000">
            <w:r>
              <w:rPr>
                <w:sz w:val="15"/>
              </w:rPr>
              <w:t>关系气氛、情绪照护、社交适应与关系角色</w:t>
            </w:r>
          </w:p>
        </w:tc>
        <w:tc>
          <w:tcPr>
            <w:tcW w:w="1935" w:type="dxa"/>
          </w:tcPr>
          <w:p w14:paraId="7C9C27D5" w14:textId="77777777" w:rsidR="008A330D" w:rsidRDefault="00000000">
            <w:r>
              <w:rPr>
                <w:sz w:val="15"/>
              </w:rPr>
              <w:t>反推题：关系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社交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照护</w:t>
            </w:r>
          </w:p>
        </w:tc>
        <w:tc>
          <w:tcPr>
            <w:tcW w:w="1935" w:type="dxa"/>
          </w:tcPr>
          <w:p w14:paraId="0DB11FA7" w14:textId="77777777" w:rsidR="008A330D" w:rsidRDefault="00000000">
            <w:r>
              <w:rPr>
                <w:sz w:val="16"/>
              </w:rPr>
              <w:t>在一些关系里，只要我多让一步，冲突就更容易结束。</w:t>
            </w:r>
          </w:p>
        </w:tc>
        <w:tc>
          <w:tcPr>
            <w:tcW w:w="1935" w:type="dxa"/>
          </w:tcPr>
          <w:p w14:paraId="5F17F427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+0.3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+0.16</w:t>
            </w:r>
          </w:p>
        </w:tc>
        <w:tc>
          <w:tcPr>
            <w:tcW w:w="1935" w:type="dxa"/>
          </w:tcPr>
          <w:p w14:paraId="34FE55A2" w14:textId="77777777" w:rsidR="008A330D" w:rsidRDefault="00000000">
            <w:r>
              <w:rPr>
                <w:sz w:val="15"/>
              </w:rPr>
              <w:t>关系照护欲</w:t>
            </w:r>
            <w:r>
              <w:rPr>
                <w:sz w:val="15"/>
              </w:rPr>
              <w:t xml:space="preserve"> +0.72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+0.5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+0.42</w:t>
            </w:r>
            <w:r>
              <w:rPr>
                <w:sz w:val="15"/>
              </w:rPr>
              <w:t>；自由逃逸值</w:t>
            </w:r>
            <w:r>
              <w:rPr>
                <w:sz w:val="15"/>
              </w:rPr>
              <w:t xml:space="preserve"> -0.18</w:t>
            </w:r>
          </w:p>
        </w:tc>
        <w:tc>
          <w:tcPr>
            <w:tcW w:w="1935" w:type="dxa"/>
          </w:tcPr>
          <w:p w14:paraId="1C27FD0C" w14:textId="77777777" w:rsidR="008A330D" w:rsidRDefault="00000000">
            <w:r>
              <w:rPr>
                <w:sz w:val="15"/>
              </w:rPr>
              <w:t>冲突处理、关系照护、让步经验</w:t>
            </w:r>
          </w:p>
        </w:tc>
        <w:tc>
          <w:tcPr>
            <w:tcW w:w="1935" w:type="dxa"/>
          </w:tcPr>
          <w:p w14:paraId="45237CFE" w14:textId="77777777" w:rsidR="008A330D" w:rsidRDefault="008A330D"/>
        </w:tc>
      </w:tr>
      <w:tr w:rsidR="008A330D" w14:paraId="3EB0F343" w14:textId="77777777">
        <w:trPr>
          <w:cantSplit/>
          <w:jc w:val="center"/>
        </w:trPr>
        <w:tc>
          <w:tcPr>
            <w:tcW w:w="1935" w:type="dxa"/>
          </w:tcPr>
          <w:p w14:paraId="08AF1F7D" w14:textId="77777777" w:rsidR="008A330D" w:rsidRDefault="00000000">
            <w:r>
              <w:rPr>
                <w:sz w:val="15"/>
              </w:rPr>
              <w:t>ref_20</w:t>
            </w:r>
          </w:p>
        </w:tc>
        <w:tc>
          <w:tcPr>
            <w:tcW w:w="1935" w:type="dxa"/>
          </w:tcPr>
          <w:p w14:paraId="4157BE53" w14:textId="77777777" w:rsidR="008A330D" w:rsidRDefault="00000000">
            <w:r>
              <w:rPr>
                <w:sz w:val="15"/>
              </w:rPr>
              <w:t>关系气氛、情绪照护、社交适应与关系角色</w:t>
            </w:r>
          </w:p>
        </w:tc>
        <w:tc>
          <w:tcPr>
            <w:tcW w:w="1935" w:type="dxa"/>
          </w:tcPr>
          <w:p w14:paraId="5E2D4DAB" w14:textId="77777777" w:rsidR="008A330D" w:rsidRDefault="00000000">
            <w:r>
              <w:rPr>
                <w:sz w:val="15"/>
              </w:rPr>
              <w:t>反推题：关系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社交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照护</w:t>
            </w:r>
          </w:p>
        </w:tc>
        <w:tc>
          <w:tcPr>
            <w:tcW w:w="1935" w:type="dxa"/>
          </w:tcPr>
          <w:p w14:paraId="0B0978F5" w14:textId="77777777" w:rsidR="008A330D" w:rsidRDefault="00000000">
            <w:r>
              <w:rPr>
                <w:sz w:val="16"/>
              </w:rPr>
              <w:t>在热闹场合里，如果我不主动接话或活跃气氛，场面很容易变得尴尬。</w:t>
            </w:r>
          </w:p>
        </w:tc>
        <w:tc>
          <w:tcPr>
            <w:tcW w:w="1935" w:type="dxa"/>
          </w:tcPr>
          <w:p w14:paraId="05720EB2" w14:textId="77777777" w:rsidR="008A330D" w:rsidRDefault="00000000">
            <w:r>
              <w:rPr>
                <w:sz w:val="15"/>
              </w:rPr>
              <w:t>外向</w:t>
            </w:r>
            <w:r>
              <w:rPr>
                <w:sz w:val="15"/>
              </w:rPr>
              <w:t xml:space="preserve"> E +0.26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-0.1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+0.12</w:t>
            </w:r>
          </w:p>
        </w:tc>
        <w:tc>
          <w:tcPr>
            <w:tcW w:w="1935" w:type="dxa"/>
          </w:tcPr>
          <w:p w14:paraId="03AA8548" w14:textId="77777777" w:rsidR="008A330D" w:rsidRDefault="00000000">
            <w:r>
              <w:rPr>
                <w:sz w:val="15"/>
              </w:rPr>
              <w:t>表达戏剧感</w:t>
            </w:r>
            <w:r>
              <w:rPr>
                <w:sz w:val="15"/>
              </w:rPr>
              <w:t xml:space="preserve"> +0.64</w:t>
            </w:r>
            <w:r>
              <w:rPr>
                <w:sz w:val="15"/>
              </w:rPr>
              <w:t>；关系照护欲</w:t>
            </w:r>
            <w:r>
              <w:rPr>
                <w:sz w:val="15"/>
              </w:rPr>
              <w:t xml:space="preserve"> +0.58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+0.36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+0.22</w:t>
            </w:r>
          </w:p>
        </w:tc>
        <w:tc>
          <w:tcPr>
            <w:tcW w:w="1935" w:type="dxa"/>
          </w:tcPr>
          <w:p w14:paraId="3FC7BAA0" w14:textId="77777777" w:rsidR="008A330D" w:rsidRDefault="00000000">
            <w:r>
              <w:rPr>
                <w:sz w:val="15"/>
              </w:rPr>
              <w:t>社交适应、气氛维护、关系角色</w:t>
            </w:r>
          </w:p>
        </w:tc>
        <w:tc>
          <w:tcPr>
            <w:tcW w:w="1935" w:type="dxa"/>
          </w:tcPr>
          <w:p w14:paraId="6C4F710D" w14:textId="77777777" w:rsidR="008A330D" w:rsidRDefault="008A330D"/>
        </w:tc>
      </w:tr>
      <w:tr w:rsidR="008A330D" w14:paraId="5F374D56" w14:textId="77777777">
        <w:trPr>
          <w:cantSplit/>
          <w:jc w:val="center"/>
        </w:trPr>
        <w:tc>
          <w:tcPr>
            <w:tcW w:w="1935" w:type="dxa"/>
          </w:tcPr>
          <w:p w14:paraId="25712EA1" w14:textId="77777777" w:rsidR="008A330D" w:rsidRDefault="00000000">
            <w:r>
              <w:rPr>
                <w:sz w:val="15"/>
              </w:rPr>
              <w:t>ref_21</w:t>
            </w:r>
          </w:p>
        </w:tc>
        <w:tc>
          <w:tcPr>
            <w:tcW w:w="1935" w:type="dxa"/>
          </w:tcPr>
          <w:p w14:paraId="02168F70" w14:textId="77777777" w:rsidR="008A330D" w:rsidRDefault="00000000">
            <w:r>
              <w:rPr>
                <w:sz w:val="15"/>
              </w:rPr>
              <w:t>关系气氛、情绪照护、社交适应与关系角色</w:t>
            </w:r>
          </w:p>
        </w:tc>
        <w:tc>
          <w:tcPr>
            <w:tcW w:w="1935" w:type="dxa"/>
          </w:tcPr>
          <w:p w14:paraId="368970F6" w14:textId="77777777" w:rsidR="008A330D" w:rsidRDefault="00000000">
            <w:r>
              <w:rPr>
                <w:sz w:val="15"/>
              </w:rPr>
              <w:t>反推题：关系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社交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照护</w:t>
            </w:r>
          </w:p>
        </w:tc>
        <w:tc>
          <w:tcPr>
            <w:tcW w:w="1935" w:type="dxa"/>
          </w:tcPr>
          <w:p w14:paraId="51BF6CD4" w14:textId="77777777" w:rsidR="008A330D" w:rsidRDefault="00000000">
            <w:r>
              <w:rPr>
                <w:sz w:val="16"/>
              </w:rPr>
              <w:t>很多时候，我表现得外向，是因为场面需要有人撑起来。</w:t>
            </w:r>
          </w:p>
        </w:tc>
        <w:tc>
          <w:tcPr>
            <w:tcW w:w="1935" w:type="dxa"/>
          </w:tcPr>
          <w:p w14:paraId="37BEDB3B" w14:textId="77777777" w:rsidR="008A330D" w:rsidRDefault="00000000">
            <w:r>
              <w:rPr>
                <w:sz w:val="15"/>
              </w:rPr>
              <w:t>内向</w:t>
            </w:r>
            <w:r>
              <w:rPr>
                <w:sz w:val="15"/>
              </w:rPr>
              <w:t xml:space="preserve"> I +0.36</w:t>
            </w:r>
            <w:r>
              <w:rPr>
                <w:sz w:val="15"/>
              </w:rPr>
              <w:t>；外向</w:t>
            </w:r>
            <w:r>
              <w:rPr>
                <w:sz w:val="15"/>
              </w:rPr>
              <w:t xml:space="preserve"> E -0.12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+0.12</w:t>
            </w:r>
          </w:p>
        </w:tc>
        <w:tc>
          <w:tcPr>
            <w:tcW w:w="1935" w:type="dxa"/>
          </w:tcPr>
          <w:p w14:paraId="2FED3496" w14:textId="77777777" w:rsidR="008A330D" w:rsidRDefault="00000000">
            <w:r>
              <w:rPr>
                <w:sz w:val="15"/>
              </w:rPr>
              <w:t>关系照护欲</w:t>
            </w:r>
            <w:r>
              <w:rPr>
                <w:sz w:val="15"/>
              </w:rPr>
              <w:t xml:space="preserve"> +0.62</w:t>
            </w:r>
            <w:r>
              <w:rPr>
                <w:sz w:val="15"/>
              </w:rPr>
              <w:t>；表达戏剧感</w:t>
            </w:r>
            <w:r>
              <w:rPr>
                <w:sz w:val="15"/>
              </w:rPr>
              <w:t xml:space="preserve"> +0.52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+0.42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+0.32</w:t>
            </w:r>
          </w:p>
        </w:tc>
        <w:tc>
          <w:tcPr>
            <w:tcW w:w="1935" w:type="dxa"/>
          </w:tcPr>
          <w:p w14:paraId="3A072347" w14:textId="77777777" w:rsidR="008A330D" w:rsidRDefault="00000000">
            <w:r>
              <w:rPr>
                <w:sz w:val="15"/>
              </w:rPr>
              <w:t>外放适应、气氛维护、关系角色</w:t>
            </w:r>
          </w:p>
        </w:tc>
        <w:tc>
          <w:tcPr>
            <w:tcW w:w="1935" w:type="dxa"/>
          </w:tcPr>
          <w:p w14:paraId="3EE12AE4" w14:textId="77777777" w:rsidR="008A330D" w:rsidRDefault="008A330D"/>
        </w:tc>
      </w:tr>
      <w:tr w:rsidR="008A330D" w14:paraId="1214747D" w14:textId="77777777">
        <w:trPr>
          <w:cantSplit/>
          <w:jc w:val="center"/>
        </w:trPr>
        <w:tc>
          <w:tcPr>
            <w:tcW w:w="1935" w:type="dxa"/>
          </w:tcPr>
          <w:p w14:paraId="679EB448" w14:textId="77777777" w:rsidR="008A330D" w:rsidRDefault="00000000">
            <w:r>
              <w:rPr>
                <w:sz w:val="15"/>
              </w:rPr>
              <w:t>ref_22</w:t>
            </w:r>
          </w:p>
        </w:tc>
        <w:tc>
          <w:tcPr>
            <w:tcW w:w="1935" w:type="dxa"/>
          </w:tcPr>
          <w:p w14:paraId="4E771867" w14:textId="77777777" w:rsidR="008A330D" w:rsidRDefault="00000000">
            <w:r>
              <w:rPr>
                <w:sz w:val="15"/>
              </w:rPr>
              <w:t>关系气氛、情绪照护、社交适应与关系角色</w:t>
            </w:r>
          </w:p>
        </w:tc>
        <w:tc>
          <w:tcPr>
            <w:tcW w:w="1935" w:type="dxa"/>
          </w:tcPr>
          <w:p w14:paraId="49F016FC" w14:textId="77777777" w:rsidR="008A330D" w:rsidRDefault="00000000">
            <w:r>
              <w:rPr>
                <w:sz w:val="15"/>
              </w:rPr>
              <w:t>反推题：关系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社交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照护</w:t>
            </w:r>
          </w:p>
        </w:tc>
        <w:tc>
          <w:tcPr>
            <w:tcW w:w="1935" w:type="dxa"/>
          </w:tcPr>
          <w:p w14:paraId="1AAEAD26" w14:textId="77777777" w:rsidR="008A330D" w:rsidRDefault="00000000">
            <w:r>
              <w:rPr>
                <w:sz w:val="16"/>
              </w:rPr>
              <w:t>如果我在集体里安静下来，别人会觉得我是不是不开心或不合群。</w:t>
            </w:r>
          </w:p>
        </w:tc>
        <w:tc>
          <w:tcPr>
            <w:tcW w:w="1935" w:type="dxa"/>
          </w:tcPr>
          <w:p w14:paraId="3A3537FD" w14:textId="77777777" w:rsidR="008A330D" w:rsidRDefault="00000000">
            <w:r>
              <w:rPr>
                <w:sz w:val="15"/>
              </w:rPr>
              <w:t>外向</w:t>
            </w:r>
            <w:r>
              <w:rPr>
                <w:sz w:val="15"/>
              </w:rPr>
              <w:t xml:space="preserve"> E +0.18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+0.18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+0.12</w:t>
            </w:r>
          </w:p>
        </w:tc>
        <w:tc>
          <w:tcPr>
            <w:tcW w:w="1935" w:type="dxa"/>
          </w:tcPr>
          <w:p w14:paraId="26B1ACB1" w14:textId="77777777" w:rsidR="008A330D" w:rsidRDefault="00000000">
            <w:r>
              <w:rPr>
                <w:sz w:val="15"/>
              </w:rPr>
              <w:t>体面控制感</w:t>
            </w:r>
            <w:r>
              <w:rPr>
                <w:sz w:val="15"/>
              </w:rPr>
              <w:t xml:space="preserve"> +0.58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+0.5</w:t>
            </w:r>
            <w:r>
              <w:rPr>
                <w:sz w:val="15"/>
              </w:rPr>
              <w:t>；表达戏剧感</w:t>
            </w:r>
            <w:r>
              <w:rPr>
                <w:sz w:val="15"/>
              </w:rPr>
              <w:t xml:space="preserve"> +0.3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+0.42</w:t>
            </w:r>
          </w:p>
        </w:tc>
        <w:tc>
          <w:tcPr>
            <w:tcW w:w="1935" w:type="dxa"/>
          </w:tcPr>
          <w:p w14:paraId="093ADC98" w14:textId="77777777" w:rsidR="008A330D" w:rsidRDefault="00000000">
            <w:r>
              <w:rPr>
                <w:sz w:val="15"/>
              </w:rPr>
              <w:t>群体期待、社交标签、表达压力</w:t>
            </w:r>
          </w:p>
        </w:tc>
        <w:tc>
          <w:tcPr>
            <w:tcW w:w="1935" w:type="dxa"/>
          </w:tcPr>
          <w:p w14:paraId="322D61FA" w14:textId="77777777" w:rsidR="008A330D" w:rsidRDefault="008A330D"/>
        </w:tc>
      </w:tr>
      <w:tr w:rsidR="008A330D" w14:paraId="1BCA7876" w14:textId="77777777">
        <w:trPr>
          <w:cantSplit/>
          <w:jc w:val="center"/>
        </w:trPr>
        <w:tc>
          <w:tcPr>
            <w:tcW w:w="1935" w:type="dxa"/>
          </w:tcPr>
          <w:p w14:paraId="35C58985" w14:textId="77777777" w:rsidR="008A330D" w:rsidRDefault="00000000">
            <w:r>
              <w:rPr>
                <w:sz w:val="15"/>
              </w:rPr>
              <w:t>ref_23</w:t>
            </w:r>
          </w:p>
        </w:tc>
        <w:tc>
          <w:tcPr>
            <w:tcW w:w="1935" w:type="dxa"/>
          </w:tcPr>
          <w:p w14:paraId="7639904D" w14:textId="77777777" w:rsidR="008A330D" w:rsidRDefault="00000000">
            <w:r>
              <w:rPr>
                <w:sz w:val="15"/>
              </w:rPr>
              <w:t>关系气氛、情绪照护、社交适应与关系角色</w:t>
            </w:r>
          </w:p>
        </w:tc>
        <w:tc>
          <w:tcPr>
            <w:tcW w:w="1935" w:type="dxa"/>
          </w:tcPr>
          <w:p w14:paraId="1961C3C6" w14:textId="77777777" w:rsidR="008A330D" w:rsidRDefault="00000000">
            <w:r>
              <w:rPr>
                <w:sz w:val="15"/>
              </w:rPr>
              <w:t>反推题：关系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社交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照护</w:t>
            </w:r>
          </w:p>
        </w:tc>
        <w:tc>
          <w:tcPr>
            <w:tcW w:w="1935" w:type="dxa"/>
          </w:tcPr>
          <w:p w14:paraId="56A048B0" w14:textId="77777777" w:rsidR="008A330D" w:rsidRDefault="00000000">
            <w:r>
              <w:rPr>
                <w:sz w:val="16"/>
              </w:rPr>
              <w:t>过去在朋友或同学关系里，我被接纳的方式常常和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我是否有用、好玩、会照顾场面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有关。</w:t>
            </w:r>
          </w:p>
        </w:tc>
        <w:tc>
          <w:tcPr>
            <w:tcW w:w="1935" w:type="dxa"/>
          </w:tcPr>
          <w:p w14:paraId="5E1165E5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+0.22</w:t>
            </w:r>
            <w:r>
              <w:rPr>
                <w:sz w:val="15"/>
              </w:rPr>
              <w:t>；外向</w:t>
            </w:r>
            <w:r>
              <w:rPr>
                <w:sz w:val="15"/>
              </w:rPr>
              <w:t xml:space="preserve"> E +0.12</w:t>
            </w:r>
          </w:p>
        </w:tc>
        <w:tc>
          <w:tcPr>
            <w:tcW w:w="1935" w:type="dxa"/>
          </w:tcPr>
          <w:p w14:paraId="5C7EF9DA" w14:textId="77777777" w:rsidR="008A330D" w:rsidRDefault="00000000">
            <w:r>
              <w:rPr>
                <w:sz w:val="15"/>
              </w:rPr>
              <w:t>关系照护欲</w:t>
            </w:r>
            <w:r>
              <w:rPr>
                <w:sz w:val="15"/>
              </w:rPr>
              <w:t xml:space="preserve"> +0.68</w:t>
            </w:r>
            <w:r>
              <w:rPr>
                <w:sz w:val="15"/>
              </w:rPr>
              <w:t>；表达戏剧感</w:t>
            </w:r>
            <w:r>
              <w:rPr>
                <w:sz w:val="15"/>
              </w:rPr>
              <w:t xml:space="preserve"> +0.5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+0.52</w:t>
            </w:r>
            <w:r>
              <w:rPr>
                <w:sz w:val="15"/>
              </w:rPr>
              <w:t>；野心驱动力</w:t>
            </w:r>
            <w:r>
              <w:rPr>
                <w:sz w:val="15"/>
              </w:rPr>
              <w:t xml:space="preserve"> +0.18</w:t>
            </w:r>
          </w:p>
        </w:tc>
        <w:tc>
          <w:tcPr>
            <w:tcW w:w="1935" w:type="dxa"/>
          </w:tcPr>
          <w:p w14:paraId="0E43FD1C" w14:textId="77777777" w:rsidR="008A330D" w:rsidRDefault="00000000">
            <w:r>
              <w:rPr>
                <w:sz w:val="15"/>
              </w:rPr>
              <w:t>同伴接纳、关系价值、气氛维护</w:t>
            </w:r>
          </w:p>
        </w:tc>
        <w:tc>
          <w:tcPr>
            <w:tcW w:w="1935" w:type="dxa"/>
          </w:tcPr>
          <w:p w14:paraId="6151D7A3" w14:textId="77777777" w:rsidR="008A330D" w:rsidRDefault="008A330D"/>
        </w:tc>
      </w:tr>
      <w:tr w:rsidR="008A330D" w14:paraId="2AFA57A9" w14:textId="77777777">
        <w:trPr>
          <w:cantSplit/>
          <w:jc w:val="center"/>
        </w:trPr>
        <w:tc>
          <w:tcPr>
            <w:tcW w:w="1935" w:type="dxa"/>
          </w:tcPr>
          <w:p w14:paraId="417BFE17" w14:textId="77777777" w:rsidR="008A330D" w:rsidRDefault="00000000">
            <w:r>
              <w:rPr>
                <w:sz w:val="15"/>
              </w:rPr>
              <w:t>ref_24</w:t>
            </w:r>
          </w:p>
        </w:tc>
        <w:tc>
          <w:tcPr>
            <w:tcW w:w="1935" w:type="dxa"/>
          </w:tcPr>
          <w:p w14:paraId="4CCF8D2D" w14:textId="77777777" w:rsidR="008A330D" w:rsidRDefault="00000000">
            <w:r>
              <w:rPr>
                <w:sz w:val="15"/>
              </w:rPr>
              <w:t>关系气氛、情绪照护、社交适应与关系角色</w:t>
            </w:r>
          </w:p>
        </w:tc>
        <w:tc>
          <w:tcPr>
            <w:tcW w:w="1935" w:type="dxa"/>
          </w:tcPr>
          <w:p w14:paraId="5167C280" w14:textId="77777777" w:rsidR="008A330D" w:rsidRDefault="00000000">
            <w:r>
              <w:rPr>
                <w:sz w:val="15"/>
              </w:rPr>
              <w:t>反推题：关系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社交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照护</w:t>
            </w:r>
          </w:p>
        </w:tc>
        <w:tc>
          <w:tcPr>
            <w:tcW w:w="1935" w:type="dxa"/>
          </w:tcPr>
          <w:p w14:paraId="149D8976" w14:textId="77777777" w:rsidR="008A330D" w:rsidRDefault="00000000">
            <w:r>
              <w:rPr>
                <w:sz w:val="16"/>
              </w:rPr>
              <w:t>当朋友或同学之间出现矛盾时，我常常会被卷入调停、解释或缓和气氛的位置。</w:t>
            </w:r>
          </w:p>
        </w:tc>
        <w:tc>
          <w:tcPr>
            <w:tcW w:w="1935" w:type="dxa"/>
          </w:tcPr>
          <w:p w14:paraId="7AAF28FD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+0.3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+0.1</w:t>
            </w:r>
          </w:p>
        </w:tc>
        <w:tc>
          <w:tcPr>
            <w:tcW w:w="1935" w:type="dxa"/>
          </w:tcPr>
          <w:p w14:paraId="2CC469CC" w14:textId="77777777" w:rsidR="008A330D" w:rsidRDefault="00000000">
            <w:r>
              <w:rPr>
                <w:sz w:val="15"/>
              </w:rPr>
              <w:t>关系照护欲</w:t>
            </w:r>
            <w:r>
              <w:rPr>
                <w:sz w:val="15"/>
              </w:rPr>
              <w:t xml:space="preserve"> +0.82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+0.55</w:t>
            </w:r>
            <w:r>
              <w:rPr>
                <w:sz w:val="15"/>
              </w:rPr>
              <w:t>；旁观分析值</w:t>
            </w:r>
            <w:r>
              <w:rPr>
                <w:sz w:val="15"/>
              </w:rPr>
              <w:t xml:space="preserve"> +0.35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+0.32</w:t>
            </w:r>
          </w:p>
        </w:tc>
        <w:tc>
          <w:tcPr>
            <w:tcW w:w="1935" w:type="dxa"/>
          </w:tcPr>
          <w:p w14:paraId="061B8291" w14:textId="77777777" w:rsidR="008A330D" w:rsidRDefault="00000000">
            <w:r>
              <w:rPr>
                <w:sz w:val="15"/>
              </w:rPr>
              <w:t>关系调停、情绪照护、社交角色</w:t>
            </w:r>
          </w:p>
        </w:tc>
        <w:tc>
          <w:tcPr>
            <w:tcW w:w="1935" w:type="dxa"/>
          </w:tcPr>
          <w:p w14:paraId="686CA4C7" w14:textId="77777777" w:rsidR="008A330D" w:rsidRDefault="008A330D"/>
        </w:tc>
      </w:tr>
    </w:tbl>
    <w:p w14:paraId="6101C16A" w14:textId="77777777" w:rsidR="008A330D" w:rsidRDefault="008A330D"/>
    <w:p w14:paraId="1B65E33D" w14:textId="77777777" w:rsidR="008A330D" w:rsidRDefault="00000000">
      <w:pPr>
        <w:pStyle w:val="21"/>
      </w:pPr>
      <w:r>
        <w:t>片段</w:t>
      </w:r>
      <w:r>
        <w:t xml:space="preserve"> 04</w:t>
      </w:r>
      <w:r>
        <w:t>：权威反馈、情绪承接、结果压力与期待落差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569"/>
        <w:gridCol w:w="1569"/>
        <w:gridCol w:w="3601"/>
        <w:gridCol w:w="1875"/>
        <w:gridCol w:w="2379"/>
        <w:gridCol w:w="1569"/>
        <w:gridCol w:w="1532"/>
      </w:tblGrid>
      <w:tr w:rsidR="008A330D" w14:paraId="366F9342" w14:textId="77777777">
        <w:trPr>
          <w:cantSplit/>
          <w:tblHeader/>
          <w:jc w:val="center"/>
        </w:trPr>
        <w:tc>
          <w:tcPr>
            <w:tcW w:w="737" w:type="dxa"/>
            <w:shd w:val="clear" w:color="auto" w:fill="EDE3D4"/>
          </w:tcPr>
          <w:p w14:paraId="2ECB6BEF" w14:textId="77777777" w:rsidR="008A330D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304" w:type="dxa"/>
            <w:shd w:val="clear" w:color="auto" w:fill="EDE3D4"/>
          </w:tcPr>
          <w:p w14:paraId="4CF88252" w14:textId="77777777" w:rsidR="008A330D" w:rsidRDefault="00000000">
            <w:r>
              <w:rPr>
                <w:b/>
                <w:sz w:val="16"/>
              </w:rPr>
              <w:t>相关性分类</w:t>
            </w:r>
          </w:p>
        </w:tc>
        <w:tc>
          <w:tcPr>
            <w:tcW w:w="850" w:type="dxa"/>
            <w:shd w:val="clear" w:color="auto" w:fill="EDE3D4"/>
          </w:tcPr>
          <w:p w14:paraId="74AC5D1A" w14:textId="77777777" w:rsidR="008A330D" w:rsidRDefault="00000000">
            <w:r>
              <w:rPr>
                <w:b/>
                <w:sz w:val="16"/>
              </w:rPr>
              <w:t>题型</w:t>
            </w:r>
          </w:p>
        </w:tc>
        <w:tc>
          <w:tcPr>
            <w:tcW w:w="4649" w:type="dxa"/>
            <w:shd w:val="clear" w:color="auto" w:fill="EDE3D4"/>
          </w:tcPr>
          <w:p w14:paraId="137C9C12" w14:textId="77777777" w:rsidR="008A330D" w:rsidRDefault="00000000">
            <w:r>
              <w:rPr>
                <w:b/>
                <w:sz w:val="16"/>
              </w:rPr>
              <w:t>题目原文</w:t>
            </w:r>
          </w:p>
        </w:tc>
        <w:tc>
          <w:tcPr>
            <w:tcW w:w="2268" w:type="dxa"/>
            <w:shd w:val="clear" w:color="auto" w:fill="EDE3D4"/>
          </w:tcPr>
          <w:p w14:paraId="2E7C0820" w14:textId="77777777" w:rsidR="008A330D" w:rsidRDefault="00000000">
            <w:r>
              <w:rPr>
                <w:b/>
                <w:sz w:val="16"/>
              </w:rPr>
              <w:t xml:space="preserve">MBTI </w:t>
            </w:r>
            <w:r>
              <w:rPr>
                <w:b/>
                <w:sz w:val="16"/>
              </w:rPr>
              <w:t>规则</w:t>
            </w:r>
          </w:p>
        </w:tc>
        <w:tc>
          <w:tcPr>
            <w:tcW w:w="2948" w:type="dxa"/>
            <w:shd w:val="clear" w:color="auto" w:fill="EDE3D4"/>
          </w:tcPr>
          <w:p w14:paraId="67508632" w14:textId="77777777" w:rsidR="008A330D" w:rsidRDefault="00000000">
            <w:r>
              <w:rPr>
                <w:b/>
                <w:sz w:val="16"/>
              </w:rPr>
              <w:t>物件规则</w:t>
            </w:r>
          </w:p>
        </w:tc>
        <w:tc>
          <w:tcPr>
            <w:tcW w:w="1814" w:type="dxa"/>
            <w:shd w:val="clear" w:color="auto" w:fill="EDE3D4"/>
          </w:tcPr>
          <w:p w14:paraId="17390C73" w14:textId="77777777" w:rsidR="008A330D" w:rsidRDefault="00000000">
            <w:r>
              <w:rPr>
                <w:b/>
                <w:sz w:val="16"/>
              </w:rPr>
              <w:t>证据标签</w:t>
            </w:r>
          </w:p>
        </w:tc>
        <w:tc>
          <w:tcPr>
            <w:tcW w:w="1701" w:type="dxa"/>
            <w:shd w:val="clear" w:color="auto" w:fill="EDE3D4"/>
          </w:tcPr>
          <w:p w14:paraId="029F5AEB" w14:textId="77777777" w:rsidR="008A330D" w:rsidRDefault="00000000">
            <w:r>
              <w:rPr>
                <w:b/>
                <w:sz w:val="16"/>
              </w:rPr>
              <w:t>手动修改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备注</w:t>
            </w:r>
          </w:p>
        </w:tc>
      </w:tr>
      <w:tr w:rsidR="008A330D" w14:paraId="4EBAC50B" w14:textId="77777777">
        <w:trPr>
          <w:cantSplit/>
          <w:jc w:val="center"/>
        </w:trPr>
        <w:tc>
          <w:tcPr>
            <w:tcW w:w="1935" w:type="dxa"/>
          </w:tcPr>
          <w:p w14:paraId="7171130F" w14:textId="77777777" w:rsidR="008A330D" w:rsidRDefault="00000000">
            <w:r>
              <w:rPr>
                <w:sz w:val="15"/>
              </w:rPr>
              <w:lastRenderedPageBreak/>
              <w:t>ref_25</w:t>
            </w:r>
          </w:p>
        </w:tc>
        <w:tc>
          <w:tcPr>
            <w:tcW w:w="1935" w:type="dxa"/>
          </w:tcPr>
          <w:p w14:paraId="19F50D41" w14:textId="77777777" w:rsidR="008A330D" w:rsidRDefault="00000000">
            <w:r>
              <w:rPr>
                <w:sz w:val="15"/>
              </w:rPr>
              <w:t>权威反馈、情绪承接、结果压力与期待落差</w:t>
            </w:r>
          </w:p>
        </w:tc>
        <w:tc>
          <w:tcPr>
            <w:tcW w:w="1935" w:type="dxa"/>
          </w:tcPr>
          <w:p w14:paraId="690A322E" w14:textId="77777777" w:rsidR="008A330D" w:rsidRDefault="00000000">
            <w:r>
              <w:rPr>
                <w:sz w:val="15"/>
              </w:rPr>
              <w:t>反推题：权威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支持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期待</w:t>
            </w:r>
          </w:p>
        </w:tc>
        <w:tc>
          <w:tcPr>
            <w:tcW w:w="1935" w:type="dxa"/>
          </w:tcPr>
          <w:p w14:paraId="4733F80F" w14:textId="77777777" w:rsidR="008A330D" w:rsidRDefault="00000000">
            <w:r>
              <w:rPr>
                <w:sz w:val="16"/>
              </w:rPr>
              <w:t>当我在学校被老师或权威人物误会时，家里人更常先让我反思自己，而不是先听我把事情讲完。</w:t>
            </w:r>
          </w:p>
        </w:tc>
        <w:tc>
          <w:tcPr>
            <w:tcW w:w="1935" w:type="dxa"/>
          </w:tcPr>
          <w:p w14:paraId="2FC04020" w14:textId="77777777" w:rsidR="008A330D" w:rsidRDefault="00000000">
            <w:r>
              <w:rPr>
                <w:sz w:val="15"/>
              </w:rPr>
              <w:t>内向</w:t>
            </w:r>
            <w:r>
              <w:rPr>
                <w:sz w:val="15"/>
              </w:rPr>
              <w:t xml:space="preserve"> I +0.26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+0.14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+0.16</w:t>
            </w:r>
          </w:p>
        </w:tc>
        <w:tc>
          <w:tcPr>
            <w:tcW w:w="1935" w:type="dxa"/>
          </w:tcPr>
          <w:p w14:paraId="7D68DBF2" w14:textId="77777777" w:rsidR="008A330D" w:rsidRDefault="00000000">
            <w:r>
              <w:rPr>
                <w:sz w:val="15"/>
              </w:rPr>
              <w:t>风险预判值</w:t>
            </w:r>
            <w:r>
              <w:rPr>
                <w:sz w:val="15"/>
              </w:rPr>
              <w:t xml:space="preserve"> +0.72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+0.62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+0.5</w:t>
            </w:r>
            <w:r>
              <w:rPr>
                <w:sz w:val="15"/>
              </w:rPr>
              <w:t>；旁观分析值</w:t>
            </w:r>
            <w:r>
              <w:rPr>
                <w:sz w:val="15"/>
              </w:rPr>
              <w:t xml:space="preserve"> +0.3</w:t>
            </w:r>
          </w:p>
        </w:tc>
        <w:tc>
          <w:tcPr>
            <w:tcW w:w="1935" w:type="dxa"/>
          </w:tcPr>
          <w:p w14:paraId="3ACAC854" w14:textId="77777777" w:rsidR="008A330D" w:rsidRDefault="00000000">
            <w:r>
              <w:rPr>
                <w:sz w:val="15"/>
              </w:rPr>
              <w:t>权威评价、表达代价、家庭支持</w:t>
            </w:r>
          </w:p>
        </w:tc>
        <w:tc>
          <w:tcPr>
            <w:tcW w:w="1935" w:type="dxa"/>
          </w:tcPr>
          <w:p w14:paraId="10740A45" w14:textId="77777777" w:rsidR="008A330D" w:rsidRDefault="008A330D"/>
        </w:tc>
      </w:tr>
      <w:tr w:rsidR="008A330D" w14:paraId="08B24C03" w14:textId="77777777">
        <w:trPr>
          <w:cantSplit/>
          <w:jc w:val="center"/>
        </w:trPr>
        <w:tc>
          <w:tcPr>
            <w:tcW w:w="1935" w:type="dxa"/>
          </w:tcPr>
          <w:p w14:paraId="6E2617E0" w14:textId="77777777" w:rsidR="008A330D" w:rsidRDefault="00000000">
            <w:r>
              <w:rPr>
                <w:sz w:val="15"/>
              </w:rPr>
              <w:t>ref_26</w:t>
            </w:r>
          </w:p>
        </w:tc>
        <w:tc>
          <w:tcPr>
            <w:tcW w:w="1935" w:type="dxa"/>
          </w:tcPr>
          <w:p w14:paraId="466EE742" w14:textId="77777777" w:rsidR="008A330D" w:rsidRDefault="00000000">
            <w:r>
              <w:rPr>
                <w:sz w:val="15"/>
              </w:rPr>
              <w:t>权威反馈、情绪承接、结果压力与期待落差</w:t>
            </w:r>
          </w:p>
        </w:tc>
        <w:tc>
          <w:tcPr>
            <w:tcW w:w="1935" w:type="dxa"/>
          </w:tcPr>
          <w:p w14:paraId="27AAA49F" w14:textId="77777777" w:rsidR="008A330D" w:rsidRDefault="00000000">
            <w:r>
              <w:rPr>
                <w:sz w:val="15"/>
              </w:rPr>
              <w:t>反推题：权威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支持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期待</w:t>
            </w:r>
          </w:p>
        </w:tc>
        <w:tc>
          <w:tcPr>
            <w:tcW w:w="1935" w:type="dxa"/>
          </w:tcPr>
          <w:p w14:paraId="587A32D7" w14:textId="77777777" w:rsidR="008A330D" w:rsidRDefault="00000000">
            <w:r>
              <w:rPr>
                <w:sz w:val="16"/>
              </w:rPr>
              <w:t>当我和朋友闹矛盾时，周围人更常告诉我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别太计较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，而不是帮我分清楚我到底委屈在哪里。</w:t>
            </w:r>
          </w:p>
        </w:tc>
        <w:tc>
          <w:tcPr>
            <w:tcW w:w="1935" w:type="dxa"/>
          </w:tcPr>
          <w:p w14:paraId="62FD3C18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+0.24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+0.14</w:t>
            </w:r>
          </w:p>
        </w:tc>
        <w:tc>
          <w:tcPr>
            <w:tcW w:w="1935" w:type="dxa"/>
          </w:tcPr>
          <w:p w14:paraId="27F74454" w14:textId="77777777" w:rsidR="008A330D" w:rsidRDefault="00000000">
            <w:r>
              <w:rPr>
                <w:sz w:val="15"/>
              </w:rPr>
              <w:t>情绪敏感度</w:t>
            </w:r>
            <w:r>
              <w:rPr>
                <w:sz w:val="15"/>
              </w:rPr>
              <w:t xml:space="preserve"> +0.62</w:t>
            </w:r>
            <w:r>
              <w:rPr>
                <w:sz w:val="15"/>
              </w:rPr>
              <w:t>；关系照护欲</w:t>
            </w:r>
            <w:r>
              <w:rPr>
                <w:sz w:val="15"/>
              </w:rPr>
              <w:t xml:space="preserve"> +0.38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+0.45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+0.34</w:t>
            </w:r>
          </w:p>
        </w:tc>
        <w:tc>
          <w:tcPr>
            <w:tcW w:w="1935" w:type="dxa"/>
          </w:tcPr>
          <w:p w14:paraId="54051BA9" w14:textId="77777777" w:rsidR="008A330D" w:rsidRDefault="00000000">
            <w:r>
              <w:rPr>
                <w:sz w:val="15"/>
              </w:rPr>
              <w:t>关系委屈、情绪支持、自我表达</w:t>
            </w:r>
          </w:p>
        </w:tc>
        <w:tc>
          <w:tcPr>
            <w:tcW w:w="1935" w:type="dxa"/>
          </w:tcPr>
          <w:p w14:paraId="630317BB" w14:textId="77777777" w:rsidR="008A330D" w:rsidRDefault="008A330D"/>
        </w:tc>
      </w:tr>
      <w:tr w:rsidR="008A330D" w14:paraId="2F272412" w14:textId="77777777">
        <w:trPr>
          <w:cantSplit/>
          <w:jc w:val="center"/>
        </w:trPr>
        <w:tc>
          <w:tcPr>
            <w:tcW w:w="1935" w:type="dxa"/>
          </w:tcPr>
          <w:p w14:paraId="3B1AB1DB" w14:textId="77777777" w:rsidR="008A330D" w:rsidRDefault="00000000">
            <w:r>
              <w:rPr>
                <w:sz w:val="15"/>
              </w:rPr>
              <w:t>ref_27</w:t>
            </w:r>
          </w:p>
        </w:tc>
        <w:tc>
          <w:tcPr>
            <w:tcW w:w="1935" w:type="dxa"/>
          </w:tcPr>
          <w:p w14:paraId="0A260331" w14:textId="77777777" w:rsidR="008A330D" w:rsidRDefault="00000000">
            <w:r>
              <w:rPr>
                <w:sz w:val="15"/>
              </w:rPr>
              <w:t>权威反馈、情绪承接、结果压力与期待落差</w:t>
            </w:r>
          </w:p>
        </w:tc>
        <w:tc>
          <w:tcPr>
            <w:tcW w:w="1935" w:type="dxa"/>
          </w:tcPr>
          <w:p w14:paraId="6F55201A" w14:textId="77777777" w:rsidR="008A330D" w:rsidRDefault="00000000">
            <w:r>
              <w:rPr>
                <w:sz w:val="15"/>
              </w:rPr>
              <w:t>反推题：权威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支持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期待</w:t>
            </w:r>
          </w:p>
        </w:tc>
        <w:tc>
          <w:tcPr>
            <w:tcW w:w="1935" w:type="dxa"/>
          </w:tcPr>
          <w:p w14:paraId="2FBD7337" w14:textId="77777777" w:rsidR="008A330D" w:rsidRDefault="00000000">
            <w:r>
              <w:rPr>
                <w:sz w:val="16"/>
              </w:rPr>
              <w:t>当我遇到压力时，别人更容易给我方法和建议，而不是先确认我现在是否真的撑得住。</w:t>
            </w:r>
          </w:p>
        </w:tc>
        <w:tc>
          <w:tcPr>
            <w:tcW w:w="1935" w:type="dxa"/>
          </w:tcPr>
          <w:p w14:paraId="11F9E2DE" w14:textId="77777777" w:rsidR="008A330D" w:rsidRDefault="00000000">
            <w:r>
              <w:rPr>
                <w:sz w:val="15"/>
              </w:rPr>
              <w:t>思考</w:t>
            </w:r>
            <w:r>
              <w:rPr>
                <w:sz w:val="15"/>
              </w:rPr>
              <w:t xml:space="preserve"> T +0.18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+0.08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+0.08</w:t>
            </w:r>
          </w:p>
        </w:tc>
        <w:tc>
          <w:tcPr>
            <w:tcW w:w="1935" w:type="dxa"/>
          </w:tcPr>
          <w:p w14:paraId="3A8128FA" w14:textId="77777777" w:rsidR="008A330D" w:rsidRDefault="00000000">
            <w:r>
              <w:rPr>
                <w:sz w:val="15"/>
              </w:rPr>
              <w:t>风险预判值</w:t>
            </w:r>
            <w:r>
              <w:rPr>
                <w:sz w:val="15"/>
              </w:rPr>
              <w:t xml:space="preserve"> +0.42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+0.35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+0.4</w:t>
            </w:r>
            <w:r>
              <w:rPr>
                <w:sz w:val="15"/>
              </w:rPr>
              <w:t>；关系照护欲</w:t>
            </w:r>
            <w:r>
              <w:rPr>
                <w:sz w:val="15"/>
              </w:rPr>
              <w:t xml:space="preserve"> -0.1</w:t>
            </w:r>
          </w:p>
        </w:tc>
        <w:tc>
          <w:tcPr>
            <w:tcW w:w="1935" w:type="dxa"/>
          </w:tcPr>
          <w:p w14:paraId="080DDFDB" w14:textId="77777777" w:rsidR="008A330D" w:rsidRDefault="00000000">
            <w:r>
              <w:rPr>
                <w:sz w:val="15"/>
              </w:rPr>
              <w:t>压力支持、情绪承接、工具性帮助</w:t>
            </w:r>
          </w:p>
        </w:tc>
        <w:tc>
          <w:tcPr>
            <w:tcW w:w="1935" w:type="dxa"/>
          </w:tcPr>
          <w:p w14:paraId="175190A7" w14:textId="77777777" w:rsidR="008A330D" w:rsidRDefault="008A330D"/>
        </w:tc>
      </w:tr>
      <w:tr w:rsidR="008A330D" w14:paraId="219D9D3D" w14:textId="77777777">
        <w:trPr>
          <w:cantSplit/>
          <w:jc w:val="center"/>
        </w:trPr>
        <w:tc>
          <w:tcPr>
            <w:tcW w:w="1935" w:type="dxa"/>
          </w:tcPr>
          <w:p w14:paraId="0B9F925F" w14:textId="77777777" w:rsidR="008A330D" w:rsidRDefault="00000000">
            <w:r>
              <w:rPr>
                <w:sz w:val="15"/>
              </w:rPr>
              <w:t>ref_28</w:t>
            </w:r>
          </w:p>
        </w:tc>
        <w:tc>
          <w:tcPr>
            <w:tcW w:w="1935" w:type="dxa"/>
          </w:tcPr>
          <w:p w14:paraId="03BEF319" w14:textId="77777777" w:rsidR="008A330D" w:rsidRDefault="00000000">
            <w:r>
              <w:rPr>
                <w:sz w:val="15"/>
              </w:rPr>
              <w:t>权威反馈、情绪承接、结果压力与期待落差</w:t>
            </w:r>
          </w:p>
        </w:tc>
        <w:tc>
          <w:tcPr>
            <w:tcW w:w="1935" w:type="dxa"/>
          </w:tcPr>
          <w:p w14:paraId="4F80BC7B" w14:textId="77777777" w:rsidR="008A330D" w:rsidRDefault="00000000">
            <w:r>
              <w:rPr>
                <w:sz w:val="15"/>
              </w:rPr>
              <w:t>反推题：权威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支持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期待</w:t>
            </w:r>
          </w:p>
        </w:tc>
        <w:tc>
          <w:tcPr>
            <w:tcW w:w="1935" w:type="dxa"/>
          </w:tcPr>
          <w:p w14:paraId="18CB8F94" w14:textId="77777777" w:rsidR="008A330D" w:rsidRDefault="00000000">
            <w:r>
              <w:rPr>
                <w:sz w:val="16"/>
              </w:rPr>
              <w:t>如果我很久没有拿出结果，周围人会更关注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进展到哪了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，而不是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你是不是卡住了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</w:t>
            </w:r>
          </w:p>
        </w:tc>
        <w:tc>
          <w:tcPr>
            <w:tcW w:w="1935" w:type="dxa"/>
          </w:tcPr>
          <w:p w14:paraId="544FF2E3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+0.28</w:t>
            </w:r>
            <w:r>
              <w:rPr>
                <w:sz w:val="15"/>
              </w:rPr>
              <w:t>；知觉</w:t>
            </w:r>
            <w:r>
              <w:rPr>
                <w:sz w:val="15"/>
              </w:rPr>
              <w:t xml:space="preserve"> P -0.16</w:t>
            </w:r>
          </w:p>
        </w:tc>
        <w:tc>
          <w:tcPr>
            <w:tcW w:w="1935" w:type="dxa"/>
          </w:tcPr>
          <w:p w14:paraId="1A25CB4E" w14:textId="77777777" w:rsidR="008A330D" w:rsidRDefault="00000000">
            <w:r>
              <w:rPr>
                <w:sz w:val="15"/>
              </w:rPr>
              <w:t>野心驱动力</w:t>
            </w:r>
            <w:r>
              <w:rPr>
                <w:sz w:val="15"/>
              </w:rPr>
              <w:t xml:space="preserve"> +0.55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+0.58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+0.5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+0.25</w:t>
            </w:r>
          </w:p>
        </w:tc>
        <w:tc>
          <w:tcPr>
            <w:tcW w:w="1935" w:type="dxa"/>
          </w:tcPr>
          <w:p w14:paraId="36F524D6" w14:textId="77777777" w:rsidR="008A330D" w:rsidRDefault="00000000">
            <w:r>
              <w:rPr>
                <w:sz w:val="15"/>
              </w:rPr>
              <w:t>结果压力、过程支持、自我要求</w:t>
            </w:r>
          </w:p>
        </w:tc>
        <w:tc>
          <w:tcPr>
            <w:tcW w:w="1935" w:type="dxa"/>
          </w:tcPr>
          <w:p w14:paraId="7592F3BD" w14:textId="77777777" w:rsidR="008A330D" w:rsidRDefault="008A330D"/>
        </w:tc>
      </w:tr>
      <w:tr w:rsidR="008A330D" w14:paraId="304F9EFB" w14:textId="77777777">
        <w:trPr>
          <w:cantSplit/>
          <w:jc w:val="center"/>
        </w:trPr>
        <w:tc>
          <w:tcPr>
            <w:tcW w:w="1935" w:type="dxa"/>
          </w:tcPr>
          <w:p w14:paraId="36A5DF23" w14:textId="77777777" w:rsidR="008A330D" w:rsidRDefault="00000000">
            <w:r>
              <w:rPr>
                <w:sz w:val="15"/>
              </w:rPr>
              <w:t>ref_29</w:t>
            </w:r>
          </w:p>
        </w:tc>
        <w:tc>
          <w:tcPr>
            <w:tcW w:w="1935" w:type="dxa"/>
          </w:tcPr>
          <w:p w14:paraId="146E217A" w14:textId="77777777" w:rsidR="008A330D" w:rsidRDefault="00000000">
            <w:r>
              <w:rPr>
                <w:sz w:val="15"/>
              </w:rPr>
              <w:t>权威反馈、情绪承接、结果压力与期待落差</w:t>
            </w:r>
          </w:p>
        </w:tc>
        <w:tc>
          <w:tcPr>
            <w:tcW w:w="1935" w:type="dxa"/>
          </w:tcPr>
          <w:p w14:paraId="6006FE0A" w14:textId="77777777" w:rsidR="008A330D" w:rsidRDefault="00000000">
            <w:r>
              <w:rPr>
                <w:sz w:val="15"/>
              </w:rPr>
              <w:t>反推题：权威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支持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期待</w:t>
            </w:r>
          </w:p>
        </w:tc>
        <w:tc>
          <w:tcPr>
            <w:tcW w:w="1935" w:type="dxa"/>
          </w:tcPr>
          <w:p w14:paraId="074CB2BB" w14:textId="77777777" w:rsidR="008A330D" w:rsidRDefault="00000000">
            <w:r>
              <w:rPr>
                <w:sz w:val="16"/>
              </w:rPr>
              <w:t>当我表现得不像平时那么积极时，别人更常催我恢复状态，而不是允许我先低落一会儿。</w:t>
            </w:r>
          </w:p>
        </w:tc>
        <w:tc>
          <w:tcPr>
            <w:tcW w:w="1935" w:type="dxa"/>
          </w:tcPr>
          <w:p w14:paraId="24717565" w14:textId="77777777" w:rsidR="008A330D" w:rsidRDefault="00000000">
            <w:r>
              <w:rPr>
                <w:sz w:val="15"/>
              </w:rPr>
              <w:t>外向</w:t>
            </w:r>
            <w:r>
              <w:rPr>
                <w:sz w:val="15"/>
              </w:rPr>
              <w:t xml:space="preserve"> E +0.18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+0.2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+0.12</w:t>
            </w:r>
          </w:p>
        </w:tc>
        <w:tc>
          <w:tcPr>
            <w:tcW w:w="1935" w:type="dxa"/>
          </w:tcPr>
          <w:p w14:paraId="2FB165C8" w14:textId="77777777" w:rsidR="008A330D" w:rsidRDefault="00000000">
            <w:r>
              <w:rPr>
                <w:sz w:val="15"/>
              </w:rPr>
              <w:t>体面控制感</w:t>
            </w:r>
            <w:r>
              <w:rPr>
                <w:sz w:val="15"/>
              </w:rPr>
              <w:t xml:space="preserve"> +0.55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+0.5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+0.42</w:t>
            </w:r>
            <w:r>
              <w:rPr>
                <w:sz w:val="15"/>
              </w:rPr>
              <w:t>；表达戏剧感</w:t>
            </w:r>
            <w:r>
              <w:rPr>
                <w:sz w:val="15"/>
              </w:rPr>
              <w:t xml:space="preserve"> +0.25</w:t>
            </w:r>
          </w:p>
        </w:tc>
        <w:tc>
          <w:tcPr>
            <w:tcW w:w="1935" w:type="dxa"/>
          </w:tcPr>
          <w:p w14:paraId="439A6513" w14:textId="77777777" w:rsidR="008A330D" w:rsidRDefault="00000000">
            <w:r>
              <w:rPr>
                <w:sz w:val="15"/>
              </w:rPr>
              <w:t>情绪许可、状态期待、关系气氛</w:t>
            </w:r>
          </w:p>
        </w:tc>
        <w:tc>
          <w:tcPr>
            <w:tcW w:w="1935" w:type="dxa"/>
          </w:tcPr>
          <w:p w14:paraId="15246551" w14:textId="77777777" w:rsidR="008A330D" w:rsidRDefault="008A330D"/>
        </w:tc>
      </w:tr>
      <w:tr w:rsidR="008A330D" w14:paraId="50589B0D" w14:textId="77777777">
        <w:trPr>
          <w:cantSplit/>
          <w:jc w:val="center"/>
        </w:trPr>
        <w:tc>
          <w:tcPr>
            <w:tcW w:w="1935" w:type="dxa"/>
          </w:tcPr>
          <w:p w14:paraId="7992D2C1" w14:textId="77777777" w:rsidR="008A330D" w:rsidRDefault="00000000">
            <w:r>
              <w:rPr>
                <w:sz w:val="15"/>
              </w:rPr>
              <w:t>ref_30</w:t>
            </w:r>
          </w:p>
        </w:tc>
        <w:tc>
          <w:tcPr>
            <w:tcW w:w="1935" w:type="dxa"/>
          </w:tcPr>
          <w:p w14:paraId="10AC3293" w14:textId="77777777" w:rsidR="008A330D" w:rsidRDefault="00000000">
            <w:r>
              <w:rPr>
                <w:sz w:val="15"/>
              </w:rPr>
              <w:t>权威反馈、情绪承接、结果压力与期待落差</w:t>
            </w:r>
          </w:p>
        </w:tc>
        <w:tc>
          <w:tcPr>
            <w:tcW w:w="1935" w:type="dxa"/>
          </w:tcPr>
          <w:p w14:paraId="391CD9A4" w14:textId="77777777" w:rsidR="008A330D" w:rsidRDefault="00000000">
            <w:r>
              <w:rPr>
                <w:sz w:val="15"/>
              </w:rPr>
              <w:t>反推题：权威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支持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期待</w:t>
            </w:r>
          </w:p>
        </w:tc>
        <w:tc>
          <w:tcPr>
            <w:tcW w:w="1935" w:type="dxa"/>
          </w:tcPr>
          <w:p w14:paraId="22D630D0" w14:textId="77777777" w:rsidR="008A330D" w:rsidRDefault="00000000">
            <w:r>
              <w:rPr>
                <w:sz w:val="16"/>
              </w:rPr>
              <w:t>从小到大的很多场景里，只要我表现得懂事、稳定、好相处，事情就会顺利很多。</w:t>
            </w:r>
          </w:p>
        </w:tc>
        <w:tc>
          <w:tcPr>
            <w:tcW w:w="1935" w:type="dxa"/>
          </w:tcPr>
          <w:p w14:paraId="0E1B52F0" w14:textId="77777777" w:rsidR="008A330D" w:rsidRDefault="00000000">
            <w:r>
              <w:rPr>
                <w:sz w:val="15"/>
              </w:rPr>
              <w:t>判断</w:t>
            </w:r>
            <w:r>
              <w:rPr>
                <w:sz w:val="15"/>
              </w:rPr>
              <w:t xml:space="preserve"> J +0.24</w:t>
            </w:r>
            <w:r>
              <w:rPr>
                <w:sz w:val="15"/>
              </w:rPr>
              <w:t>；情感</w:t>
            </w:r>
            <w:r>
              <w:rPr>
                <w:sz w:val="15"/>
              </w:rPr>
              <w:t xml:space="preserve"> F +0.22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+0.14</w:t>
            </w:r>
          </w:p>
        </w:tc>
        <w:tc>
          <w:tcPr>
            <w:tcW w:w="1935" w:type="dxa"/>
          </w:tcPr>
          <w:p w14:paraId="49497D94" w14:textId="77777777" w:rsidR="008A330D" w:rsidRDefault="00000000">
            <w:r>
              <w:rPr>
                <w:sz w:val="15"/>
              </w:rPr>
              <w:t>体面控制感</w:t>
            </w:r>
            <w:r>
              <w:rPr>
                <w:sz w:val="15"/>
              </w:rPr>
              <w:t xml:space="preserve"> +0.78</w:t>
            </w:r>
            <w:r>
              <w:rPr>
                <w:sz w:val="15"/>
              </w:rPr>
              <w:t>；关系照护欲</w:t>
            </w:r>
            <w:r>
              <w:rPr>
                <w:sz w:val="15"/>
              </w:rPr>
              <w:t xml:space="preserve"> +0.62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+0.42</w:t>
            </w:r>
            <w:r>
              <w:rPr>
                <w:sz w:val="15"/>
              </w:rPr>
              <w:t>；情绪敏感度</w:t>
            </w:r>
            <w:r>
              <w:rPr>
                <w:sz w:val="15"/>
              </w:rPr>
              <w:t xml:space="preserve"> +0.3</w:t>
            </w:r>
          </w:p>
        </w:tc>
        <w:tc>
          <w:tcPr>
            <w:tcW w:w="1935" w:type="dxa"/>
          </w:tcPr>
          <w:p w14:paraId="2363800B" w14:textId="77777777" w:rsidR="008A330D" w:rsidRDefault="00000000">
            <w:r>
              <w:rPr>
                <w:sz w:val="15"/>
              </w:rPr>
              <w:t>懂事奖励、关系适应、体面控制</w:t>
            </w:r>
          </w:p>
        </w:tc>
        <w:tc>
          <w:tcPr>
            <w:tcW w:w="1935" w:type="dxa"/>
          </w:tcPr>
          <w:p w14:paraId="3B33E157" w14:textId="77777777" w:rsidR="008A330D" w:rsidRDefault="008A330D"/>
        </w:tc>
      </w:tr>
      <w:tr w:rsidR="008A330D" w14:paraId="0D9DEA79" w14:textId="77777777">
        <w:trPr>
          <w:cantSplit/>
          <w:jc w:val="center"/>
        </w:trPr>
        <w:tc>
          <w:tcPr>
            <w:tcW w:w="1935" w:type="dxa"/>
          </w:tcPr>
          <w:p w14:paraId="72411065" w14:textId="77777777" w:rsidR="008A330D" w:rsidRDefault="00000000">
            <w:r>
              <w:rPr>
                <w:sz w:val="15"/>
              </w:rPr>
              <w:t>ref_31</w:t>
            </w:r>
          </w:p>
        </w:tc>
        <w:tc>
          <w:tcPr>
            <w:tcW w:w="1935" w:type="dxa"/>
          </w:tcPr>
          <w:p w14:paraId="451EE841" w14:textId="77777777" w:rsidR="008A330D" w:rsidRDefault="00000000">
            <w:r>
              <w:rPr>
                <w:sz w:val="15"/>
              </w:rPr>
              <w:t>权威反馈、情绪承接、结果压力与期待落差</w:t>
            </w:r>
          </w:p>
        </w:tc>
        <w:tc>
          <w:tcPr>
            <w:tcW w:w="1935" w:type="dxa"/>
          </w:tcPr>
          <w:p w14:paraId="4DC0DF4D" w14:textId="77777777" w:rsidR="008A330D" w:rsidRDefault="00000000">
            <w:r>
              <w:rPr>
                <w:sz w:val="15"/>
              </w:rPr>
              <w:t>反推题：权威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支持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期待</w:t>
            </w:r>
          </w:p>
        </w:tc>
        <w:tc>
          <w:tcPr>
            <w:tcW w:w="1935" w:type="dxa"/>
          </w:tcPr>
          <w:p w14:paraId="7B437711" w14:textId="77777777" w:rsidR="008A330D" w:rsidRDefault="00000000">
            <w:r>
              <w:rPr>
                <w:sz w:val="16"/>
              </w:rPr>
              <w:t>如果我把真实想法说得太直接，后续往往需要花更多力气去解释、修补或让对方舒服。</w:t>
            </w:r>
          </w:p>
        </w:tc>
        <w:tc>
          <w:tcPr>
            <w:tcW w:w="1935" w:type="dxa"/>
          </w:tcPr>
          <w:p w14:paraId="663BCF2B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+0.25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+0.2</w:t>
            </w:r>
            <w:r>
              <w:rPr>
                <w:sz w:val="15"/>
              </w:rPr>
              <w:t>；思考</w:t>
            </w:r>
            <w:r>
              <w:rPr>
                <w:sz w:val="15"/>
              </w:rPr>
              <w:t xml:space="preserve"> T -0.12</w:t>
            </w:r>
          </w:p>
        </w:tc>
        <w:tc>
          <w:tcPr>
            <w:tcW w:w="1935" w:type="dxa"/>
          </w:tcPr>
          <w:p w14:paraId="1F87988A" w14:textId="77777777" w:rsidR="008A330D" w:rsidRDefault="00000000">
            <w:r>
              <w:rPr>
                <w:sz w:val="15"/>
              </w:rPr>
              <w:t>体面控制感</w:t>
            </w:r>
            <w:r>
              <w:rPr>
                <w:sz w:val="15"/>
              </w:rPr>
              <w:t xml:space="preserve"> +0.72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+0.6</w:t>
            </w:r>
            <w:r>
              <w:rPr>
                <w:sz w:val="15"/>
              </w:rPr>
              <w:t>；关系照护欲</w:t>
            </w:r>
            <w:r>
              <w:rPr>
                <w:sz w:val="15"/>
              </w:rPr>
              <w:t xml:space="preserve"> +0.46</w:t>
            </w:r>
            <w:r>
              <w:rPr>
                <w:sz w:val="15"/>
              </w:rPr>
              <w:t>；表达戏剧感</w:t>
            </w:r>
            <w:r>
              <w:rPr>
                <w:sz w:val="15"/>
              </w:rPr>
              <w:t xml:space="preserve"> -0.1</w:t>
            </w:r>
          </w:p>
        </w:tc>
        <w:tc>
          <w:tcPr>
            <w:tcW w:w="1935" w:type="dxa"/>
          </w:tcPr>
          <w:p w14:paraId="2FF39989" w14:textId="77777777" w:rsidR="008A330D" w:rsidRDefault="00000000">
            <w:r>
              <w:rPr>
                <w:sz w:val="15"/>
              </w:rPr>
              <w:t>表达后果、关系修补、自我保护</w:t>
            </w:r>
          </w:p>
        </w:tc>
        <w:tc>
          <w:tcPr>
            <w:tcW w:w="1935" w:type="dxa"/>
          </w:tcPr>
          <w:p w14:paraId="2F55E779" w14:textId="77777777" w:rsidR="008A330D" w:rsidRDefault="008A330D"/>
        </w:tc>
      </w:tr>
      <w:tr w:rsidR="008A330D" w14:paraId="62174994" w14:textId="77777777">
        <w:trPr>
          <w:cantSplit/>
          <w:jc w:val="center"/>
        </w:trPr>
        <w:tc>
          <w:tcPr>
            <w:tcW w:w="1935" w:type="dxa"/>
          </w:tcPr>
          <w:p w14:paraId="7E38CB71" w14:textId="77777777" w:rsidR="008A330D" w:rsidRDefault="00000000">
            <w:r>
              <w:rPr>
                <w:sz w:val="15"/>
              </w:rPr>
              <w:t>ref_32</w:t>
            </w:r>
          </w:p>
        </w:tc>
        <w:tc>
          <w:tcPr>
            <w:tcW w:w="1935" w:type="dxa"/>
          </w:tcPr>
          <w:p w14:paraId="63E1A3B0" w14:textId="77777777" w:rsidR="008A330D" w:rsidRDefault="00000000">
            <w:r>
              <w:rPr>
                <w:sz w:val="15"/>
              </w:rPr>
              <w:t>权威反馈、情绪承接、结果压力与期待落差</w:t>
            </w:r>
          </w:p>
        </w:tc>
        <w:tc>
          <w:tcPr>
            <w:tcW w:w="1935" w:type="dxa"/>
          </w:tcPr>
          <w:p w14:paraId="62517785" w14:textId="77777777" w:rsidR="008A330D" w:rsidRDefault="00000000">
            <w:r>
              <w:rPr>
                <w:sz w:val="15"/>
              </w:rPr>
              <w:t>反推题：权威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支持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期待</w:t>
            </w:r>
          </w:p>
        </w:tc>
        <w:tc>
          <w:tcPr>
            <w:tcW w:w="1935" w:type="dxa"/>
          </w:tcPr>
          <w:p w14:paraId="6A630853" w14:textId="77777777" w:rsidR="008A330D" w:rsidRDefault="00000000">
            <w:r>
              <w:rPr>
                <w:sz w:val="16"/>
              </w:rPr>
              <w:t>当我没有按照别人期待的样子行动时，关系里的温度会变得明显不一样。</w:t>
            </w:r>
          </w:p>
        </w:tc>
        <w:tc>
          <w:tcPr>
            <w:tcW w:w="1935" w:type="dxa"/>
          </w:tcPr>
          <w:p w14:paraId="74433E47" w14:textId="77777777" w:rsidR="008A330D" w:rsidRDefault="00000000">
            <w:r>
              <w:rPr>
                <w:sz w:val="15"/>
              </w:rPr>
              <w:t>情感</w:t>
            </w:r>
            <w:r>
              <w:rPr>
                <w:sz w:val="15"/>
              </w:rPr>
              <w:t xml:space="preserve"> F +0.28</w:t>
            </w:r>
            <w:r>
              <w:rPr>
                <w:sz w:val="15"/>
              </w:rPr>
              <w:t>；内向</w:t>
            </w:r>
            <w:r>
              <w:rPr>
                <w:sz w:val="15"/>
              </w:rPr>
              <w:t xml:space="preserve"> I +0.18</w:t>
            </w:r>
            <w:r>
              <w:rPr>
                <w:sz w:val="15"/>
              </w:rPr>
              <w:t>；判断</w:t>
            </w:r>
            <w:r>
              <w:rPr>
                <w:sz w:val="15"/>
              </w:rPr>
              <w:t xml:space="preserve"> J +0.12</w:t>
            </w:r>
          </w:p>
        </w:tc>
        <w:tc>
          <w:tcPr>
            <w:tcW w:w="1935" w:type="dxa"/>
          </w:tcPr>
          <w:p w14:paraId="52B919BC" w14:textId="77777777" w:rsidR="008A330D" w:rsidRDefault="00000000">
            <w:r>
              <w:rPr>
                <w:sz w:val="15"/>
              </w:rPr>
              <w:t>情绪敏感度</w:t>
            </w:r>
            <w:r>
              <w:rPr>
                <w:sz w:val="15"/>
              </w:rPr>
              <w:t xml:space="preserve"> +0.75</w:t>
            </w:r>
            <w:r>
              <w:rPr>
                <w:sz w:val="15"/>
              </w:rPr>
              <w:t>；风险预判值</w:t>
            </w:r>
            <w:r>
              <w:rPr>
                <w:sz w:val="15"/>
              </w:rPr>
              <w:t xml:space="preserve"> +0.62</w:t>
            </w:r>
            <w:r>
              <w:rPr>
                <w:sz w:val="15"/>
              </w:rPr>
              <w:t>；体面控制感</w:t>
            </w:r>
            <w:r>
              <w:rPr>
                <w:sz w:val="15"/>
              </w:rPr>
              <w:t xml:space="preserve"> +0.55</w:t>
            </w:r>
            <w:r>
              <w:rPr>
                <w:sz w:val="15"/>
              </w:rPr>
              <w:t>；关系照护欲</w:t>
            </w:r>
            <w:r>
              <w:rPr>
                <w:sz w:val="15"/>
              </w:rPr>
              <w:t xml:space="preserve"> +0.32</w:t>
            </w:r>
          </w:p>
        </w:tc>
        <w:tc>
          <w:tcPr>
            <w:tcW w:w="1935" w:type="dxa"/>
          </w:tcPr>
          <w:p w14:paraId="221D2960" w14:textId="77777777" w:rsidR="008A330D" w:rsidRDefault="00000000">
            <w:r>
              <w:rPr>
                <w:sz w:val="15"/>
              </w:rPr>
              <w:t>关系温度、期待落差、自我调整</w:t>
            </w:r>
          </w:p>
        </w:tc>
        <w:tc>
          <w:tcPr>
            <w:tcW w:w="1935" w:type="dxa"/>
          </w:tcPr>
          <w:p w14:paraId="53C906D0" w14:textId="77777777" w:rsidR="008A330D" w:rsidRDefault="008A330D"/>
        </w:tc>
      </w:tr>
    </w:tbl>
    <w:p w14:paraId="326EA1CF" w14:textId="77777777" w:rsidR="008A330D" w:rsidRDefault="008A330D"/>
    <w:sectPr w:rsidR="008A330D" w:rsidSect="00034616"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832501">
    <w:abstractNumId w:val="8"/>
  </w:num>
  <w:num w:numId="2" w16cid:durableId="268508054">
    <w:abstractNumId w:val="6"/>
  </w:num>
  <w:num w:numId="3" w16cid:durableId="821626026">
    <w:abstractNumId w:val="5"/>
  </w:num>
  <w:num w:numId="4" w16cid:durableId="1463889017">
    <w:abstractNumId w:val="4"/>
  </w:num>
  <w:num w:numId="5" w16cid:durableId="612639753">
    <w:abstractNumId w:val="7"/>
  </w:num>
  <w:num w:numId="6" w16cid:durableId="1040058801">
    <w:abstractNumId w:val="3"/>
  </w:num>
  <w:num w:numId="7" w16cid:durableId="294407453">
    <w:abstractNumId w:val="2"/>
  </w:num>
  <w:num w:numId="8" w16cid:durableId="2007976988">
    <w:abstractNumId w:val="1"/>
  </w:num>
  <w:num w:numId="9" w16cid:durableId="77667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DB2"/>
    <w:rsid w:val="0029639D"/>
    <w:rsid w:val="00326F90"/>
    <w:rsid w:val="006F61C1"/>
    <w:rsid w:val="008A33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58BAC"/>
  <w14:defaultImageDpi w14:val="300"/>
  <w15:docId w15:val="{89AA9B42-142B-9840-8840-A9D3EBAF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YaHei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e16236</cp:lastModifiedBy>
  <cp:revision>2</cp:revision>
  <dcterms:created xsi:type="dcterms:W3CDTF">2013-12-23T23:15:00Z</dcterms:created>
  <dcterms:modified xsi:type="dcterms:W3CDTF">2026-06-07T18:56:00Z</dcterms:modified>
  <cp:category/>
</cp:coreProperties>
</file>